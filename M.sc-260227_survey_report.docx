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A0B" w:rsidRPr="00FF5E18" w:rsidRDefault="00167A0B" w:rsidP="00084E54">
      <w:pPr>
        <w:widowControl w:val="0"/>
        <w:autoSpaceDE w:val="0"/>
        <w:autoSpaceDN w:val="0"/>
        <w:spacing w:before="315" w:after="0" w:line="240" w:lineRule="auto"/>
        <w:ind w:right="270"/>
        <w:jc w:val="center"/>
        <w:rPr>
          <w:rFonts w:ascii="Times New Roman" w:eastAsia="Arial" w:hAnsi="Times New Roman" w:cs="Times New Roman"/>
          <w:b/>
          <w:bCs/>
          <w:sz w:val="30"/>
        </w:rPr>
      </w:pPr>
      <w:r>
        <w:rPr>
          <w:rFonts w:ascii="Times New Roman" w:eastAsia="Arial" w:hAnsi="Times New Roman" w:cs="Times New Roman"/>
          <w:sz w:val="30"/>
        </w:rPr>
        <w:t xml:space="preserve">    </w:t>
      </w:r>
      <w:r w:rsidRPr="00FF5E18">
        <w:rPr>
          <w:rFonts w:ascii="Times New Roman" w:eastAsia="Arial" w:hAnsi="Times New Roman" w:cs="Times New Roman"/>
          <w:b/>
          <w:bCs/>
          <w:sz w:val="30"/>
        </w:rPr>
        <w:t>Malware Detection Using Artificial Intelligence: A Survey</w:t>
      </w:r>
    </w:p>
    <w:p w:rsidR="00167A0B" w:rsidRDefault="00167A0B" w:rsidP="00167A0B">
      <w:pPr>
        <w:widowControl w:val="0"/>
        <w:autoSpaceDE w:val="0"/>
        <w:autoSpaceDN w:val="0"/>
        <w:spacing w:before="315" w:after="0" w:line="240" w:lineRule="auto"/>
        <w:ind w:right="3300"/>
        <w:rPr>
          <w:rFonts w:ascii="Times New Roman" w:eastAsia="Arial" w:hAnsi="Times New Roman" w:cs="Times New Roman"/>
          <w:sz w:val="30"/>
        </w:rPr>
      </w:pPr>
      <w:r w:rsidRPr="006F51EB">
        <w:rPr>
          <w:rFonts w:ascii="Times New Roman" w:eastAsia="Arial" w:hAnsi="Times New Roman" w:cs="Times New Roman"/>
          <w:noProof/>
          <w:sz w:val="3"/>
          <w:szCs w:val="3"/>
          <w:lang w:bidi="bn-BD"/>
        </w:rPr>
        <w:drawing>
          <wp:anchor distT="0" distB="0" distL="0" distR="0" simplePos="0" relativeHeight="251671552" behindDoc="1" locked="0" layoutInCell="1" allowOverlap="1" wp14:anchorId="02CAA139" wp14:editId="3297B21E">
            <wp:simplePos x="0" y="0"/>
            <wp:positionH relativeFrom="page">
              <wp:posOffset>2597150</wp:posOffset>
            </wp:positionH>
            <wp:positionV relativeFrom="paragraph">
              <wp:posOffset>685165</wp:posOffset>
            </wp:positionV>
            <wp:extent cx="2317750" cy="27305"/>
            <wp:effectExtent l="0" t="0" r="0" b="0"/>
            <wp:wrapTopAndBottom/>
            <wp:docPr id="9"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17750" cy="273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rial" w:hAnsi="Times New Roman" w:cs="Times New Roman"/>
          <w:sz w:val="30"/>
        </w:rPr>
        <w:t xml:space="preserve">                                     </w:t>
      </w:r>
    </w:p>
    <w:p w:rsidR="006F51EB" w:rsidRPr="006F51EB" w:rsidRDefault="00167A0B" w:rsidP="00167A0B">
      <w:pPr>
        <w:widowControl w:val="0"/>
        <w:autoSpaceDE w:val="0"/>
        <w:autoSpaceDN w:val="0"/>
        <w:spacing w:before="315" w:after="0" w:line="240" w:lineRule="auto"/>
        <w:ind w:right="3300"/>
        <w:rPr>
          <w:rFonts w:ascii="Times New Roman" w:eastAsia="Arial" w:hAnsi="Times New Roman" w:cs="Times New Roman"/>
          <w:sz w:val="30"/>
        </w:rPr>
      </w:pPr>
      <w:r>
        <w:rPr>
          <w:rFonts w:ascii="Times New Roman" w:eastAsia="Arial" w:hAnsi="Times New Roman" w:cs="Times New Roman"/>
          <w:sz w:val="30"/>
        </w:rPr>
        <w:t xml:space="preserve">                                      </w:t>
      </w:r>
      <w:proofErr w:type="spellStart"/>
      <w:r w:rsidR="006F51EB" w:rsidRPr="006F51EB">
        <w:rPr>
          <w:rFonts w:ascii="Times New Roman" w:eastAsia="Arial" w:hAnsi="Times New Roman" w:cs="Times New Roman"/>
          <w:sz w:val="30"/>
        </w:rPr>
        <w:t>Arnob</w:t>
      </w:r>
      <w:proofErr w:type="spellEnd"/>
      <w:r w:rsidR="006F51EB" w:rsidRPr="006F51EB">
        <w:rPr>
          <w:rFonts w:ascii="Times New Roman" w:eastAsia="Arial" w:hAnsi="Times New Roman" w:cs="Times New Roman"/>
          <w:spacing w:val="-21"/>
          <w:sz w:val="30"/>
        </w:rPr>
        <w:t xml:space="preserve"> </w:t>
      </w:r>
      <w:proofErr w:type="spellStart"/>
      <w:r w:rsidR="006F51EB" w:rsidRPr="006F51EB">
        <w:rPr>
          <w:rFonts w:ascii="Times New Roman" w:eastAsia="Arial" w:hAnsi="Times New Roman" w:cs="Times New Roman"/>
          <w:sz w:val="30"/>
        </w:rPr>
        <w:t>Chakrobortty</w:t>
      </w:r>
      <w:proofErr w:type="spellEnd"/>
      <w:r w:rsidR="006F51EB" w:rsidRPr="006F51EB">
        <w:rPr>
          <w:rFonts w:ascii="Times New Roman" w:eastAsia="Arial" w:hAnsi="Times New Roman" w:cs="Times New Roman"/>
          <w:sz w:val="30"/>
        </w:rPr>
        <w:t xml:space="preserve"> </w:t>
      </w:r>
    </w:p>
    <w:p w:rsidR="006F51EB" w:rsidRDefault="00167A0B" w:rsidP="00167A0B">
      <w:pPr>
        <w:widowControl w:val="0"/>
        <w:autoSpaceDE w:val="0"/>
        <w:autoSpaceDN w:val="0"/>
        <w:spacing w:before="315" w:after="0" w:line="240" w:lineRule="auto"/>
        <w:ind w:right="2700"/>
        <w:rPr>
          <w:rFonts w:ascii="Times New Roman" w:eastAsia="Arial" w:hAnsi="Times New Roman" w:cs="Times New Roman"/>
          <w:spacing w:val="-2"/>
          <w:sz w:val="30"/>
        </w:rPr>
      </w:pPr>
      <w:r w:rsidRPr="006F51EB">
        <w:rPr>
          <w:rFonts w:ascii="Times New Roman" w:eastAsia="Arial" w:hAnsi="Times New Roman" w:cs="Times New Roman"/>
          <w:noProof/>
          <w:sz w:val="3"/>
          <w:szCs w:val="3"/>
          <w:lang w:bidi="bn-BD"/>
        </w:rPr>
        <w:drawing>
          <wp:anchor distT="0" distB="0" distL="0" distR="0" simplePos="0" relativeHeight="251663360" behindDoc="1" locked="0" layoutInCell="1" allowOverlap="1" wp14:anchorId="3A3E9C41" wp14:editId="0EFD4062">
            <wp:simplePos x="0" y="0"/>
            <wp:positionH relativeFrom="page">
              <wp:posOffset>2641600</wp:posOffset>
            </wp:positionH>
            <wp:positionV relativeFrom="paragraph">
              <wp:posOffset>612140</wp:posOffset>
            </wp:positionV>
            <wp:extent cx="2317750" cy="27305"/>
            <wp:effectExtent l="0" t="0" r="0" b="0"/>
            <wp:wrapTopAndBottom/>
            <wp:docPr id="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17750" cy="27305"/>
                    </a:xfrm>
                    <a:prstGeom prst="rect">
                      <a:avLst/>
                    </a:prstGeom>
                  </pic:spPr>
                </pic:pic>
              </a:graphicData>
            </a:graphic>
          </wp:anchor>
        </w:drawing>
      </w:r>
      <w:r>
        <w:rPr>
          <w:rFonts w:ascii="Times New Roman" w:eastAsia="Arial" w:hAnsi="Times New Roman" w:cs="Times New Roman"/>
          <w:sz w:val="30"/>
        </w:rPr>
        <w:t xml:space="preserve">                                   </w:t>
      </w:r>
      <w:r w:rsidR="006F51EB" w:rsidRPr="006F51EB">
        <w:rPr>
          <w:rFonts w:ascii="Times New Roman" w:eastAsia="Arial" w:hAnsi="Times New Roman" w:cs="Times New Roman"/>
          <w:sz w:val="30"/>
        </w:rPr>
        <w:t>Student</w:t>
      </w:r>
      <w:r w:rsidR="006F51EB" w:rsidRPr="006F51EB">
        <w:rPr>
          <w:rFonts w:ascii="Times New Roman" w:eastAsia="Arial" w:hAnsi="Times New Roman" w:cs="Times New Roman"/>
          <w:spacing w:val="-4"/>
          <w:sz w:val="30"/>
        </w:rPr>
        <w:t xml:space="preserve"> </w:t>
      </w:r>
      <w:r w:rsidR="006F51EB" w:rsidRPr="006F51EB">
        <w:rPr>
          <w:rFonts w:ascii="Times New Roman" w:eastAsia="Arial" w:hAnsi="Times New Roman" w:cs="Times New Roman"/>
          <w:sz w:val="30"/>
        </w:rPr>
        <w:t>ID:</w:t>
      </w:r>
      <w:r w:rsidR="006F51EB" w:rsidRPr="006F51EB">
        <w:rPr>
          <w:rFonts w:ascii="Times New Roman" w:eastAsia="Arial" w:hAnsi="Times New Roman" w:cs="Times New Roman"/>
          <w:spacing w:val="-1"/>
          <w:sz w:val="30"/>
        </w:rPr>
        <w:t xml:space="preserve"> </w:t>
      </w:r>
      <w:r>
        <w:rPr>
          <w:rFonts w:ascii="Times New Roman" w:eastAsia="Arial" w:hAnsi="Times New Roman" w:cs="Times New Roman"/>
          <w:spacing w:val="-1"/>
          <w:sz w:val="30"/>
        </w:rPr>
        <w:t xml:space="preserve">M.sc </w:t>
      </w:r>
      <w:r>
        <w:rPr>
          <w:rFonts w:ascii="Times New Roman" w:eastAsia="Arial" w:hAnsi="Times New Roman" w:cs="Times New Roman"/>
          <w:spacing w:val="-2"/>
          <w:sz w:val="30"/>
        </w:rPr>
        <w:t>260227</w:t>
      </w:r>
    </w:p>
    <w:p w:rsidR="00167A0B" w:rsidRPr="006F51EB" w:rsidRDefault="00167A0B" w:rsidP="00167A0B">
      <w:pPr>
        <w:widowControl w:val="0"/>
        <w:autoSpaceDE w:val="0"/>
        <w:autoSpaceDN w:val="0"/>
        <w:spacing w:before="315" w:after="0" w:line="240" w:lineRule="auto"/>
        <w:ind w:right="2700"/>
        <w:rPr>
          <w:rFonts w:ascii="Times New Roman" w:eastAsia="Arial" w:hAnsi="Times New Roman" w:cs="Times New Roman"/>
          <w:sz w:val="30"/>
        </w:rPr>
      </w:pPr>
    </w:p>
    <w:p w:rsidR="006F51EB" w:rsidRPr="006F51EB" w:rsidRDefault="006F51EB" w:rsidP="006F51EB">
      <w:pPr>
        <w:widowControl w:val="0"/>
        <w:autoSpaceDE w:val="0"/>
        <w:autoSpaceDN w:val="0"/>
        <w:spacing w:before="5" w:after="0" w:line="480" w:lineRule="auto"/>
        <w:rPr>
          <w:rFonts w:ascii="Times New Roman" w:eastAsia="Arial" w:hAnsi="Times New Roman" w:cs="Times New Roman"/>
          <w:sz w:val="3"/>
          <w:szCs w:val="26"/>
        </w:rPr>
      </w:pPr>
    </w:p>
    <w:p w:rsidR="006F51EB" w:rsidRPr="006F51EB" w:rsidRDefault="006F51EB" w:rsidP="006F51EB">
      <w:pPr>
        <w:widowControl w:val="0"/>
        <w:autoSpaceDE w:val="0"/>
        <w:autoSpaceDN w:val="0"/>
        <w:spacing w:after="0" w:line="48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after="0" w:line="48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before="7" w:after="0" w:line="240" w:lineRule="auto"/>
        <w:rPr>
          <w:rFonts w:ascii="Times New Roman" w:eastAsia="Arial" w:hAnsi="Times New Roman" w:cs="Times New Roman"/>
          <w:sz w:val="20"/>
          <w:szCs w:val="26"/>
        </w:rPr>
      </w:pPr>
      <w:r w:rsidRPr="006F51EB">
        <w:rPr>
          <w:rFonts w:ascii="Times New Roman" w:eastAsia="Arial" w:hAnsi="Times New Roman" w:cs="Times New Roman"/>
          <w:noProof/>
          <w:sz w:val="20"/>
          <w:szCs w:val="26"/>
          <w:lang w:bidi="bn-BD"/>
        </w:rPr>
        <w:drawing>
          <wp:anchor distT="0" distB="0" distL="0" distR="0" simplePos="0" relativeHeight="251667456" behindDoc="1" locked="0" layoutInCell="1" allowOverlap="1" wp14:anchorId="149835A9" wp14:editId="2E4F4540">
            <wp:simplePos x="0" y="0"/>
            <wp:positionH relativeFrom="page">
              <wp:posOffset>3375025</wp:posOffset>
            </wp:positionH>
            <wp:positionV relativeFrom="paragraph">
              <wp:posOffset>165735</wp:posOffset>
            </wp:positionV>
            <wp:extent cx="810895" cy="1104900"/>
            <wp:effectExtent l="0" t="0" r="0" b="0"/>
            <wp:wrapTopAndBottom/>
            <wp:docPr id="7"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10767" cy="1104900"/>
                    </a:xfrm>
                    <a:prstGeom prst="rect">
                      <a:avLst/>
                    </a:prstGeom>
                  </pic:spPr>
                </pic:pic>
              </a:graphicData>
            </a:graphic>
          </wp:anchor>
        </w:drawing>
      </w:r>
    </w:p>
    <w:p w:rsidR="006F51EB" w:rsidRPr="006F51EB" w:rsidRDefault="006F51EB" w:rsidP="006F51EB">
      <w:pPr>
        <w:widowControl w:val="0"/>
        <w:autoSpaceDE w:val="0"/>
        <w:autoSpaceDN w:val="0"/>
        <w:spacing w:after="0" w:line="24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after="0" w:line="24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after="0" w:line="24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after="0" w:line="24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after="0" w:line="24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after="0" w:line="240" w:lineRule="auto"/>
        <w:rPr>
          <w:rFonts w:ascii="Times New Roman" w:eastAsia="Arial" w:hAnsi="Times New Roman" w:cs="Times New Roman"/>
          <w:sz w:val="20"/>
          <w:szCs w:val="26"/>
        </w:rPr>
      </w:pPr>
    </w:p>
    <w:p w:rsidR="006F51EB" w:rsidRPr="006F51EB" w:rsidRDefault="006F51EB" w:rsidP="006F51EB">
      <w:pPr>
        <w:widowControl w:val="0"/>
        <w:autoSpaceDE w:val="0"/>
        <w:autoSpaceDN w:val="0"/>
        <w:spacing w:before="118" w:after="0" w:line="240" w:lineRule="auto"/>
        <w:rPr>
          <w:rFonts w:ascii="Times New Roman" w:eastAsia="Arial" w:hAnsi="Times New Roman" w:cs="Times New Roman"/>
          <w:sz w:val="20"/>
          <w:szCs w:val="26"/>
        </w:rPr>
      </w:pPr>
      <w:r w:rsidRPr="006F51EB">
        <w:rPr>
          <w:rFonts w:ascii="Times New Roman" w:eastAsia="Arial" w:hAnsi="Times New Roman" w:cs="Times New Roman"/>
          <w:noProof/>
          <w:sz w:val="20"/>
          <w:szCs w:val="26"/>
          <w:lang w:bidi="bn-BD"/>
        </w:rPr>
        <w:drawing>
          <wp:anchor distT="0" distB="0" distL="0" distR="0" simplePos="0" relativeHeight="251669504" behindDoc="1" locked="0" layoutInCell="1" allowOverlap="1" wp14:anchorId="616DDEE5" wp14:editId="4F0CF4C5">
            <wp:simplePos x="0" y="0"/>
            <wp:positionH relativeFrom="page">
              <wp:posOffset>1048385</wp:posOffset>
            </wp:positionH>
            <wp:positionV relativeFrom="paragraph">
              <wp:posOffset>236220</wp:posOffset>
            </wp:positionV>
            <wp:extent cx="5486400" cy="7620"/>
            <wp:effectExtent l="0" t="0" r="0" b="0"/>
            <wp:wrapTopAndBottom/>
            <wp:docPr id="8"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486399" cy="7620"/>
                    </a:xfrm>
                    <a:prstGeom prst="rect">
                      <a:avLst/>
                    </a:prstGeom>
                  </pic:spPr>
                </pic:pic>
              </a:graphicData>
            </a:graphic>
          </wp:anchor>
        </w:drawing>
      </w:r>
    </w:p>
    <w:p w:rsidR="006F51EB" w:rsidRPr="006F51EB" w:rsidRDefault="006F51EB" w:rsidP="006F51EB">
      <w:pPr>
        <w:widowControl w:val="0"/>
        <w:autoSpaceDE w:val="0"/>
        <w:autoSpaceDN w:val="0"/>
        <w:spacing w:before="15" w:after="0" w:line="240" w:lineRule="auto"/>
        <w:rPr>
          <w:rFonts w:ascii="Times New Roman" w:eastAsia="Arial" w:hAnsi="Times New Roman" w:cs="Times New Roman"/>
          <w:sz w:val="30"/>
          <w:szCs w:val="26"/>
        </w:rPr>
      </w:pPr>
    </w:p>
    <w:p w:rsidR="006F51EB" w:rsidRPr="006F51EB" w:rsidRDefault="006F51EB" w:rsidP="006F51EB">
      <w:pPr>
        <w:widowControl w:val="0"/>
        <w:autoSpaceDE w:val="0"/>
        <w:autoSpaceDN w:val="0"/>
        <w:spacing w:after="0"/>
        <w:ind w:left="1482" w:right="2027" w:hanging="17"/>
        <w:jc w:val="center"/>
        <w:rPr>
          <w:rFonts w:ascii="Times New Roman" w:eastAsia="Arial" w:hAnsi="Times New Roman" w:cs="Times New Roman"/>
          <w:sz w:val="30"/>
        </w:rPr>
      </w:pPr>
      <w:r w:rsidRPr="006F51EB">
        <w:rPr>
          <w:rFonts w:ascii="Times New Roman" w:eastAsia="Arial" w:hAnsi="Times New Roman" w:cs="Times New Roman"/>
          <w:sz w:val="30"/>
        </w:rPr>
        <w:t>Computer</w:t>
      </w:r>
      <w:r w:rsidRPr="006F51EB">
        <w:rPr>
          <w:rFonts w:ascii="Times New Roman" w:eastAsia="Arial" w:hAnsi="Times New Roman" w:cs="Times New Roman"/>
          <w:spacing w:val="-1"/>
          <w:sz w:val="30"/>
        </w:rPr>
        <w:t xml:space="preserve"> </w:t>
      </w:r>
      <w:r w:rsidRPr="006F51EB">
        <w:rPr>
          <w:rFonts w:ascii="Times New Roman" w:eastAsia="Arial" w:hAnsi="Times New Roman" w:cs="Times New Roman"/>
          <w:sz w:val="30"/>
        </w:rPr>
        <w:t>Science</w:t>
      </w:r>
      <w:r w:rsidRPr="006F51EB">
        <w:rPr>
          <w:rFonts w:ascii="Times New Roman" w:eastAsia="Arial" w:hAnsi="Times New Roman" w:cs="Times New Roman"/>
          <w:spacing w:val="-1"/>
          <w:sz w:val="30"/>
        </w:rPr>
        <w:t xml:space="preserve"> </w:t>
      </w:r>
      <w:r w:rsidRPr="006F51EB">
        <w:rPr>
          <w:rFonts w:ascii="Times New Roman" w:eastAsia="Arial" w:hAnsi="Times New Roman" w:cs="Times New Roman"/>
          <w:sz w:val="30"/>
        </w:rPr>
        <w:t>and</w:t>
      </w:r>
      <w:r w:rsidRPr="006F51EB">
        <w:rPr>
          <w:rFonts w:ascii="Times New Roman" w:eastAsia="Arial" w:hAnsi="Times New Roman" w:cs="Times New Roman"/>
          <w:spacing w:val="-1"/>
          <w:sz w:val="30"/>
        </w:rPr>
        <w:t xml:space="preserve"> </w:t>
      </w:r>
      <w:r w:rsidRPr="006F51EB">
        <w:rPr>
          <w:rFonts w:ascii="Times New Roman" w:eastAsia="Arial" w:hAnsi="Times New Roman" w:cs="Times New Roman"/>
          <w:sz w:val="30"/>
        </w:rPr>
        <w:t>Engineering</w:t>
      </w:r>
      <w:r w:rsidRPr="006F51EB">
        <w:rPr>
          <w:rFonts w:ascii="Times New Roman" w:eastAsia="Arial" w:hAnsi="Times New Roman" w:cs="Times New Roman"/>
          <w:spacing w:val="-3"/>
          <w:sz w:val="30"/>
        </w:rPr>
        <w:t xml:space="preserve"> </w:t>
      </w:r>
      <w:r w:rsidRPr="006F51EB">
        <w:rPr>
          <w:rFonts w:ascii="Times New Roman" w:eastAsia="Arial" w:hAnsi="Times New Roman" w:cs="Times New Roman"/>
          <w:sz w:val="30"/>
        </w:rPr>
        <w:t>Discipline Khulna</w:t>
      </w:r>
      <w:r w:rsidRPr="006F51EB">
        <w:rPr>
          <w:rFonts w:ascii="Times New Roman" w:eastAsia="Arial" w:hAnsi="Times New Roman" w:cs="Times New Roman"/>
          <w:spacing w:val="-5"/>
          <w:sz w:val="30"/>
        </w:rPr>
        <w:t xml:space="preserve"> </w:t>
      </w:r>
      <w:r w:rsidRPr="006F51EB">
        <w:rPr>
          <w:rFonts w:ascii="Times New Roman" w:eastAsia="Arial" w:hAnsi="Times New Roman" w:cs="Times New Roman"/>
          <w:sz w:val="30"/>
        </w:rPr>
        <w:t>University,</w:t>
      </w:r>
      <w:r w:rsidRPr="006F51EB">
        <w:rPr>
          <w:rFonts w:ascii="Times New Roman" w:eastAsia="Arial" w:hAnsi="Times New Roman" w:cs="Times New Roman"/>
          <w:spacing w:val="-1"/>
          <w:sz w:val="30"/>
        </w:rPr>
        <w:t xml:space="preserve"> </w:t>
      </w:r>
      <w:r w:rsidRPr="006F51EB">
        <w:rPr>
          <w:rFonts w:ascii="Times New Roman" w:eastAsia="Arial" w:hAnsi="Times New Roman" w:cs="Times New Roman"/>
          <w:sz w:val="30"/>
        </w:rPr>
        <w:t>Khulna</w:t>
      </w:r>
      <w:r w:rsidRPr="006F51EB">
        <w:rPr>
          <w:rFonts w:ascii="Times New Roman" w:eastAsia="Arial" w:hAnsi="Times New Roman" w:cs="Times New Roman"/>
          <w:spacing w:val="-2"/>
          <w:sz w:val="30"/>
        </w:rPr>
        <w:t xml:space="preserve"> </w:t>
      </w:r>
      <w:r w:rsidRPr="006F51EB">
        <w:rPr>
          <w:rFonts w:ascii="Times New Roman" w:eastAsia="Arial" w:hAnsi="Times New Roman" w:cs="Times New Roman"/>
          <w:sz w:val="30"/>
        </w:rPr>
        <w:t>-</w:t>
      </w:r>
      <w:r w:rsidRPr="006F51EB">
        <w:rPr>
          <w:rFonts w:ascii="Times New Roman" w:eastAsia="Arial" w:hAnsi="Times New Roman" w:cs="Times New Roman"/>
          <w:spacing w:val="-3"/>
          <w:sz w:val="30"/>
        </w:rPr>
        <w:t xml:space="preserve"> </w:t>
      </w:r>
      <w:r w:rsidRPr="006F51EB">
        <w:rPr>
          <w:rFonts w:ascii="Times New Roman" w:eastAsia="Arial" w:hAnsi="Times New Roman" w:cs="Times New Roman"/>
          <w:sz w:val="30"/>
        </w:rPr>
        <w:t>9208,</w:t>
      </w:r>
      <w:r w:rsidRPr="006F51EB">
        <w:rPr>
          <w:rFonts w:ascii="Times New Roman" w:eastAsia="Arial" w:hAnsi="Times New Roman" w:cs="Times New Roman"/>
          <w:spacing w:val="-3"/>
          <w:sz w:val="30"/>
        </w:rPr>
        <w:t xml:space="preserve"> </w:t>
      </w:r>
      <w:r w:rsidRPr="006F51EB">
        <w:rPr>
          <w:rFonts w:ascii="Times New Roman" w:eastAsia="Arial" w:hAnsi="Times New Roman" w:cs="Times New Roman"/>
          <w:spacing w:val="-2"/>
          <w:sz w:val="30"/>
        </w:rPr>
        <w:t>Bangladesh</w:t>
      </w:r>
    </w:p>
    <w:p w:rsidR="006F51EB" w:rsidRPr="006F51EB" w:rsidRDefault="006F51EB" w:rsidP="006F51EB">
      <w:pPr>
        <w:widowControl w:val="0"/>
        <w:autoSpaceDE w:val="0"/>
        <w:autoSpaceDN w:val="0"/>
        <w:spacing w:before="294" w:after="0" w:line="240" w:lineRule="auto"/>
        <w:ind w:right="547"/>
        <w:jc w:val="center"/>
        <w:rPr>
          <w:rFonts w:ascii="Times New Roman" w:eastAsia="Arial" w:hAnsi="Times New Roman" w:cs="Times New Roman"/>
          <w:sz w:val="30"/>
        </w:rPr>
      </w:pPr>
      <w:r w:rsidRPr="006F51EB">
        <w:rPr>
          <w:rFonts w:ascii="Times New Roman" w:eastAsia="Arial" w:hAnsi="Times New Roman" w:cs="Times New Roman"/>
          <w:spacing w:val="-3"/>
          <w:sz w:val="30"/>
        </w:rPr>
        <w:t xml:space="preserve"> </w:t>
      </w:r>
      <w:r w:rsidR="00167A0B">
        <w:rPr>
          <w:rFonts w:ascii="Times New Roman" w:eastAsia="Arial" w:hAnsi="Times New Roman" w:cs="Times New Roman"/>
          <w:sz w:val="30"/>
        </w:rPr>
        <w:t>April</w:t>
      </w:r>
      <w:r w:rsidRPr="006F51EB">
        <w:rPr>
          <w:rFonts w:ascii="Times New Roman" w:eastAsia="Arial" w:hAnsi="Times New Roman" w:cs="Times New Roman"/>
          <w:sz w:val="30"/>
        </w:rPr>
        <w:t>,</w:t>
      </w:r>
      <w:r w:rsidR="00167A0B">
        <w:rPr>
          <w:rFonts w:ascii="Times New Roman" w:eastAsia="Arial" w:hAnsi="Times New Roman" w:cs="Times New Roman"/>
          <w:spacing w:val="-4"/>
          <w:sz w:val="30"/>
        </w:rPr>
        <w:t xml:space="preserve"> 2026</w:t>
      </w:r>
    </w:p>
    <w:p w:rsidR="00454B4E" w:rsidRPr="00DC3C59" w:rsidRDefault="00454B4E" w:rsidP="00454B4E">
      <w:pPr>
        <w:pStyle w:val="Heading2"/>
        <w:rPr>
          <w:rFonts w:ascii="Times New Roman" w:eastAsiaTheme="minorEastAsia" w:hAnsi="Times New Roman" w:cs="Times New Roman"/>
          <w:b w:val="0"/>
          <w:bCs w:val="0"/>
          <w:color w:val="auto"/>
          <w:sz w:val="22"/>
          <w:szCs w:val="22"/>
        </w:rPr>
      </w:pPr>
    </w:p>
    <w:p w:rsidR="00106288" w:rsidRDefault="00106288" w:rsidP="00454B4E">
      <w:pPr>
        <w:pStyle w:val="Heading2"/>
        <w:rPr>
          <w:rFonts w:ascii="Times New Roman" w:hAnsi="Times New Roman" w:cs="Times New Roman"/>
        </w:rPr>
      </w:pPr>
    </w:p>
    <w:p w:rsidR="00106288" w:rsidRDefault="00106288" w:rsidP="00454B4E">
      <w:pPr>
        <w:pStyle w:val="Heading2"/>
        <w:rPr>
          <w:rFonts w:ascii="Times New Roman" w:hAnsi="Times New Roman" w:cs="Times New Roman"/>
        </w:rPr>
      </w:pPr>
    </w:p>
    <w:p w:rsidR="00931C85" w:rsidRPr="00DC3C59" w:rsidRDefault="00931C85" w:rsidP="00454B4E">
      <w:pPr>
        <w:rPr>
          <w:rFonts w:ascii="Times New Roman" w:hAnsi="Times New Roman" w:cs="Times New Roman"/>
        </w:rPr>
      </w:pPr>
    </w:p>
    <w:p w:rsidR="00106288" w:rsidRPr="00223B55" w:rsidRDefault="00106288" w:rsidP="002377BB">
      <w:pPr>
        <w:keepNext/>
        <w:keepLines/>
        <w:spacing w:before="200" w:after="0"/>
        <w:jc w:val="center"/>
        <w:outlineLvl w:val="1"/>
        <w:rPr>
          <w:rFonts w:ascii="Times New Roman" w:eastAsiaTheme="majorEastAsia" w:hAnsi="Times New Roman" w:cs="Times New Roman"/>
          <w:b/>
          <w:bCs/>
          <w:sz w:val="26"/>
          <w:szCs w:val="26"/>
        </w:rPr>
      </w:pPr>
      <w:r w:rsidRPr="00223B55">
        <w:rPr>
          <w:rFonts w:ascii="Times New Roman" w:eastAsiaTheme="majorEastAsia" w:hAnsi="Times New Roman" w:cs="Times New Roman"/>
          <w:b/>
          <w:bCs/>
          <w:sz w:val="26"/>
          <w:szCs w:val="26"/>
        </w:rPr>
        <w:lastRenderedPageBreak/>
        <w:t>Abstract</w:t>
      </w:r>
    </w:p>
    <w:p w:rsidR="00106288" w:rsidRPr="00223B55" w:rsidRDefault="00106288"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Malware has emerged as one of the most critical cyber</w:t>
      </w:r>
      <w:r w:rsidR="00D72BDF">
        <w:rPr>
          <w:rFonts w:ascii="Times New Roman" w:eastAsia="Times New Roman" w:hAnsi="Times New Roman" w:cs="Times New Roman"/>
          <w:sz w:val="24"/>
          <w:szCs w:val="24"/>
          <w:lang w:bidi="bn-BD"/>
        </w:rPr>
        <w:t xml:space="preserve"> </w:t>
      </w:r>
      <w:r w:rsidRPr="00223B55">
        <w:rPr>
          <w:rFonts w:ascii="Times New Roman" w:eastAsia="Times New Roman" w:hAnsi="Times New Roman" w:cs="Times New Roman"/>
          <w:sz w:val="24"/>
          <w:szCs w:val="24"/>
          <w:lang w:bidi="bn-BD"/>
        </w:rPr>
        <w:t>security threats in the digital era, causing significant financial and data losses worldwide. Traditional malware detection techniques, such as signature-based and heuristic-based methods, are increasingly ineffective against modern threats like polymorphic and zero-day malware. Artificial Intelligence (AI), particularly Machine Learning (ML) and Deep Learning (DL), offers a promising solution by enabling systems to automatically learn patterns and detect unknown threats. This paper provides a comprehensive survey of AI-based malware detection techniques. It explores various ML and DL approaches, including supervised, unsupervised, and hybrid models. Additionally, the paper discusses feature engineering techniques, datasets, evaluation metrics, and real-world applications. The challenges of AI-based detection, such as adversarial attacks and data imbalance, are also analyzed. Finally, future research directions, including explainable AI and federated learning, are presented.</w:t>
      </w:r>
    </w:p>
    <w:p w:rsidR="002377BB" w:rsidRDefault="002377BB" w:rsidP="00106288">
      <w:pPr>
        <w:keepNext/>
        <w:keepLines/>
        <w:spacing w:before="200" w:after="0"/>
        <w:outlineLvl w:val="1"/>
        <w:rPr>
          <w:rFonts w:ascii="Times New Roman" w:eastAsiaTheme="majorEastAsia" w:hAnsi="Times New Roman" w:cs="Times New Roman"/>
          <w:b/>
          <w:bCs/>
          <w:sz w:val="26"/>
          <w:szCs w:val="26"/>
        </w:rPr>
      </w:pPr>
    </w:p>
    <w:p w:rsidR="002377BB" w:rsidRDefault="002377BB" w:rsidP="00106288">
      <w:pPr>
        <w:keepNext/>
        <w:keepLines/>
        <w:spacing w:before="200" w:after="0"/>
        <w:outlineLvl w:val="1"/>
        <w:rPr>
          <w:rFonts w:ascii="Times New Roman" w:eastAsiaTheme="majorEastAsia" w:hAnsi="Times New Roman" w:cs="Times New Roman"/>
          <w:b/>
          <w:bCs/>
          <w:sz w:val="26"/>
          <w:szCs w:val="26"/>
        </w:rPr>
      </w:pPr>
    </w:p>
    <w:p w:rsidR="002377BB" w:rsidRDefault="002377BB" w:rsidP="00106288">
      <w:pPr>
        <w:keepNext/>
        <w:keepLines/>
        <w:spacing w:before="200" w:after="0"/>
        <w:outlineLvl w:val="1"/>
        <w:rPr>
          <w:rFonts w:ascii="Times New Roman" w:eastAsiaTheme="majorEastAsia" w:hAnsi="Times New Roman" w:cs="Times New Roman"/>
          <w:b/>
          <w:bCs/>
          <w:sz w:val="26"/>
          <w:szCs w:val="26"/>
        </w:rPr>
      </w:pPr>
    </w:p>
    <w:p w:rsidR="002377BB" w:rsidRDefault="002377BB" w:rsidP="00106288">
      <w:pPr>
        <w:keepNext/>
        <w:keepLines/>
        <w:spacing w:before="200" w:after="0"/>
        <w:outlineLvl w:val="1"/>
        <w:rPr>
          <w:rFonts w:ascii="Times New Roman" w:eastAsiaTheme="majorEastAsia" w:hAnsi="Times New Roman" w:cs="Times New Roman"/>
          <w:b/>
          <w:bCs/>
          <w:sz w:val="26"/>
          <w:szCs w:val="26"/>
        </w:rPr>
      </w:pPr>
    </w:p>
    <w:p w:rsidR="002377BB" w:rsidRDefault="002377BB" w:rsidP="00106288">
      <w:pPr>
        <w:keepNext/>
        <w:keepLines/>
        <w:spacing w:before="200" w:after="0"/>
        <w:outlineLvl w:val="1"/>
        <w:rPr>
          <w:rFonts w:ascii="Times New Roman" w:eastAsiaTheme="majorEastAsia" w:hAnsi="Times New Roman" w:cs="Times New Roman"/>
          <w:b/>
          <w:bCs/>
          <w:sz w:val="26"/>
          <w:szCs w:val="26"/>
        </w:rPr>
      </w:pPr>
    </w:p>
    <w:p w:rsidR="002377BB" w:rsidRDefault="002377BB" w:rsidP="00106288">
      <w:pPr>
        <w:keepNext/>
        <w:keepLines/>
        <w:spacing w:before="200" w:after="0"/>
        <w:outlineLvl w:val="1"/>
        <w:rPr>
          <w:rFonts w:ascii="Times New Roman" w:eastAsiaTheme="majorEastAsia" w:hAnsi="Times New Roman" w:cs="Times New Roman"/>
          <w:b/>
          <w:bCs/>
          <w:sz w:val="26"/>
          <w:szCs w:val="26"/>
        </w:rPr>
      </w:pPr>
    </w:p>
    <w:p w:rsidR="00106288" w:rsidRPr="00223B55" w:rsidRDefault="00106288" w:rsidP="00454B4E">
      <w:pPr>
        <w:pStyle w:val="Heading2"/>
        <w:rPr>
          <w:rFonts w:ascii="Times New Roman" w:hAnsi="Times New Roman" w:cs="Times New Roman"/>
          <w:color w:val="auto"/>
        </w:rPr>
      </w:pPr>
    </w:p>
    <w:p w:rsidR="002377BB" w:rsidRDefault="002377BB" w:rsidP="00454B4E">
      <w:pPr>
        <w:pStyle w:val="Heading2"/>
        <w:rPr>
          <w:rFonts w:ascii="Times New Roman" w:hAnsi="Times New Roman" w:cs="Times New Roman"/>
          <w:color w:val="auto"/>
        </w:rPr>
      </w:pPr>
    </w:p>
    <w:p w:rsidR="002377BB" w:rsidRDefault="002377BB" w:rsidP="00454B4E">
      <w:pPr>
        <w:pStyle w:val="Heading2"/>
        <w:rPr>
          <w:rFonts w:ascii="Times New Roman" w:hAnsi="Times New Roman" w:cs="Times New Roman"/>
          <w:color w:val="auto"/>
        </w:rPr>
      </w:pPr>
    </w:p>
    <w:p w:rsidR="002377BB" w:rsidRDefault="002377BB" w:rsidP="002377BB"/>
    <w:p w:rsidR="002377BB" w:rsidRDefault="002377BB" w:rsidP="002377BB"/>
    <w:p w:rsidR="002377BB" w:rsidRDefault="00FF5E18" w:rsidP="002377BB">
      <w:r>
        <w:t xml:space="preserve">          </w:t>
      </w:r>
    </w:p>
    <w:p w:rsidR="00FF5E18" w:rsidRDefault="00FF5E18" w:rsidP="002377BB"/>
    <w:p w:rsidR="007A760D" w:rsidRDefault="007A760D" w:rsidP="00FF5E18">
      <w:pPr>
        <w:pStyle w:val="Heading2"/>
        <w:jc w:val="center"/>
        <w:rPr>
          <w:rFonts w:ascii="Times New Roman" w:hAnsi="Times New Roman" w:cs="Times New Roman"/>
          <w:color w:val="auto"/>
        </w:rPr>
      </w:pPr>
    </w:p>
    <w:p w:rsidR="00EE69DF" w:rsidRPr="00713B44" w:rsidRDefault="00713B44" w:rsidP="00713B44">
      <w:pPr>
        <w:jc w:val="center"/>
        <w:rPr>
          <w:rFonts w:ascii="Times New Roman" w:hAnsi="Times New Roman" w:cs="Times New Roman"/>
        </w:rPr>
      </w:pPr>
      <w:proofErr w:type="spellStart"/>
      <w:r>
        <w:rPr>
          <w:rFonts w:ascii="Times New Roman" w:hAnsi="Times New Roman" w:cs="Times New Roman"/>
        </w:rPr>
        <w:t>i</w:t>
      </w:r>
      <w:proofErr w:type="spellEnd"/>
    </w:p>
    <w:p w:rsidR="00EE69DF" w:rsidRPr="00EE69DF" w:rsidRDefault="00EE69DF" w:rsidP="00EE69DF"/>
    <w:p w:rsidR="00DD0A6B" w:rsidRPr="00DD0A6B" w:rsidRDefault="00DD0A6B" w:rsidP="00DD0A6B">
      <w:pPr>
        <w:pStyle w:val="Heading2"/>
        <w:spacing w:line="240" w:lineRule="auto"/>
        <w:jc w:val="center"/>
        <w:rPr>
          <w:rFonts w:ascii="Times New Roman" w:hAnsi="Times New Roman" w:cs="Times New Roman"/>
          <w:color w:val="auto"/>
        </w:rPr>
      </w:pPr>
      <w:r w:rsidRPr="00DD0A6B">
        <w:rPr>
          <w:rFonts w:ascii="Times New Roman" w:hAnsi="Times New Roman" w:cs="Times New Roman"/>
          <w:color w:val="auto"/>
        </w:rPr>
        <w:lastRenderedPageBreak/>
        <w:t>Table of Contents</w:t>
      </w:r>
    </w:p>
    <w:p w:rsidR="00DD0A6B" w:rsidRPr="00DD0A6B" w:rsidRDefault="00DD0A6B" w:rsidP="00DD0A6B">
      <w:pPr>
        <w:pStyle w:val="Heading2"/>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Abstract</w:t>
      </w:r>
      <w:r w:rsidRPr="00DD0A6B">
        <w:rPr>
          <w:rFonts w:ascii="Times New Roman" w:hAnsi="Times New Roman" w:cs="Times New Roman"/>
          <w:color w:val="auto"/>
          <w:sz w:val="24"/>
          <w:szCs w:val="24"/>
        </w:rPr>
        <w:t>.........................................................................</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i</w:t>
      </w:r>
    </w:p>
    <w:p w:rsidR="00DD0A6B" w:rsidRPr="00DD0A6B" w:rsidRDefault="00DD0A6B" w:rsidP="00DD0A6B">
      <w:pPr>
        <w:pStyle w:val="Heading2"/>
        <w:spacing w:line="240" w:lineRule="auto"/>
        <w:rPr>
          <w:rFonts w:ascii="Times New Roman" w:hAnsi="Times New Roman" w:cs="Times New Roman"/>
          <w:color w:val="auto"/>
          <w:sz w:val="24"/>
          <w:szCs w:val="24"/>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Chapter I: Background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1.1 Introduction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w:t>
      </w:r>
    </w:p>
    <w:p w:rsidR="00DD0A6B" w:rsidRPr="00DD0A6B" w:rsidRDefault="00DD0A6B" w:rsidP="00DD0A6B">
      <w:pPr>
        <w:pStyle w:val="Heading2"/>
        <w:spacing w:line="240" w:lineRule="auto"/>
        <w:rPr>
          <w:rFonts w:ascii="Times New Roman" w:hAnsi="Times New Roman" w:cs="Times New Roman"/>
          <w:color w:val="auto"/>
          <w:sz w:val="24"/>
          <w:szCs w:val="24"/>
        </w:rPr>
      </w:pPr>
      <w:r>
        <w:rPr>
          <w:rFonts w:ascii="Times New Roman" w:hAnsi="Times New Roman" w:cs="Times New Roman"/>
          <w:color w:val="auto"/>
          <w:sz w:val="24"/>
          <w:szCs w:val="24"/>
        </w:rPr>
        <w:t>1.2 Background and Related Work………..</w:t>
      </w:r>
      <w:r w:rsidRPr="00DD0A6B">
        <w:rPr>
          <w:rFonts w:ascii="Times New Roman" w:hAnsi="Times New Roman" w:cs="Times New Roman"/>
          <w:color w:val="auto"/>
          <w:sz w:val="24"/>
          <w:szCs w:val="24"/>
        </w:rPr>
        <w:t>..........................................</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1.3 Types of Malware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2</w:t>
      </w:r>
    </w:p>
    <w:p w:rsidR="00DD0A6B" w:rsidRPr="00DD0A6B" w:rsidRDefault="00DD0A6B" w:rsidP="00DD0A6B">
      <w:pPr>
        <w:pStyle w:val="Heading2"/>
        <w:spacing w:line="240" w:lineRule="auto"/>
        <w:rPr>
          <w:rFonts w:ascii="Times New Roman" w:hAnsi="Times New Roman" w:cs="Times New Roman"/>
          <w:color w:val="auto"/>
          <w:sz w:val="24"/>
          <w:szCs w:val="24"/>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Chapter II: Machin</w:t>
      </w:r>
      <w:r>
        <w:rPr>
          <w:rFonts w:ascii="Times New Roman" w:hAnsi="Times New Roman" w:cs="Times New Roman"/>
          <w:color w:val="auto"/>
          <w:sz w:val="24"/>
          <w:szCs w:val="24"/>
        </w:rPr>
        <w:t>e Learning in Malware Detection</w:t>
      </w:r>
      <w:r w:rsidRPr="00DD0A6B">
        <w:rPr>
          <w:rFonts w:ascii="Times New Roman" w:hAnsi="Times New Roman" w:cs="Times New Roman"/>
          <w:color w:val="auto"/>
          <w:sz w:val="24"/>
          <w:szCs w:val="24"/>
        </w:rPr>
        <w:t>......................................</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 xml:space="preserve"> 3</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2.1 Literature Review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 xml:space="preserve"> 3</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2.2 Machine Learning Techniques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3</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2.3 Machine L</w:t>
      </w:r>
      <w:r>
        <w:rPr>
          <w:rFonts w:ascii="Times New Roman" w:hAnsi="Times New Roman" w:cs="Times New Roman"/>
          <w:color w:val="auto"/>
          <w:sz w:val="24"/>
          <w:szCs w:val="24"/>
        </w:rPr>
        <w:t>earning-Based Malware Detection</w:t>
      </w:r>
      <w:r w:rsidRPr="00DD0A6B">
        <w:rPr>
          <w:rFonts w:ascii="Times New Roman" w:hAnsi="Times New Roman" w:cs="Times New Roman"/>
          <w:color w:val="auto"/>
          <w:sz w:val="24"/>
          <w:szCs w:val="24"/>
        </w:rPr>
        <w:t>.............................</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4</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2.3.1 Supervised Learning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4</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2.3.2 Unsupervised Learning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4</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2.3.3 Advantages and Limitations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4</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2.4 Deep Learning-Based Malware Detection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5</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2.5 Feature Engineering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5</w:t>
      </w:r>
    </w:p>
    <w:p w:rsidR="00DD0A6B" w:rsidRPr="00DD0A6B" w:rsidRDefault="00DD0A6B" w:rsidP="00DD0A6B">
      <w:pPr>
        <w:pStyle w:val="Heading2"/>
        <w:spacing w:line="240" w:lineRule="auto"/>
        <w:rPr>
          <w:rFonts w:ascii="Times New Roman" w:hAnsi="Times New Roman" w:cs="Times New Roman"/>
          <w:color w:val="auto"/>
          <w:sz w:val="24"/>
          <w:szCs w:val="24"/>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Chapter III: Experiments and Discussions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6</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3.1 Datasets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6</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3.2 System Architecture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6</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3.2.1 Architecture Components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6</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3.3 Proposed Framework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7</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3.3.1 Key Features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7</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3.3.2 Framework Steps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7</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 xml:space="preserve">    3.3.3 Advantages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7</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3.4 Algorithm for Malware Detection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8</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lastRenderedPageBreak/>
        <w:t>3.5 Experimental Setup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9</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3.6 Case Study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9</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3.7 Adversarial Attacks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10</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3.8 Explainable AI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10</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3.9 Federated Learning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10</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3.10 Edge AI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10</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3.11 Ethical Considerations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11</w:t>
      </w:r>
    </w:p>
    <w:p w:rsidR="00DD0A6B" w:rsidRPr="00DD0A6B" w:rsidRDefault="00DD0A6B" w:rsidP="00DD0A6B">
      <w:pPr>
        <w:pStyle w:val="Heading2"/>
        <w:spacing w:line="240" w:lineRule="auto"/>
        <w:rPr>
          <w:rFonts w:ascii="Times New Roman" w:hAnsi="Times New Roman" w:cs="Times New Roman"/>
          <w:color w:val="auto"/>
          <w:sz w:val="24"/>
          <w:szCs w:val="24"/>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Chapter IV: Results and Discussion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12</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4.1 Performance Analysis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12</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4.2 Comparative Analysis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12</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4.3 Neural Network Model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13</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4.4 Evaluation Metrics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14</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4.5 Challenges and Limitations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14</w:t>
      </w:r>
    </w:p>
    <w:p w:rsidR="00DD0A6B" w:rsidRPr="00DD0A6B" w:rsidRDefault="00DD0A6B" w:rsidP="00DD0A6B">
      <w:pPr>
        <w:pStyle w:val="Heading2"/>
        <w:spacing w:line="240" w:lineRule="auto"/>
        <w:rPr>
          <w:rFonts w:ascii="Times New Roman" w:hAnsi="Times New Roman" w:cs="Times New Roman"/>
          <w:color w:val="auto"/>
          <w:sz w:val="24"/>
          <w:szCs w:val="24"/>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Chapter V: Conclusion and Future Work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15</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5.1 Conclusion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15</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5.2 Future Directions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15</w:t>
      </w:r>
    </w:p>
    <w:p w:rsidR="00DD0A6B" w:rsidRPr="00DD0A6B" w:rsidRDefault="00DD0A6B" w:rsidP="00DD0A6B">
      <w:pPr>
        <w:pStyle w:val="Heading2"/>
        <w:spacing w:line="240" w:lineRule="auto"/>
        <w:rPr>
          <w:rFonts w:ascii="Times New Roman" w:hAnsi="Times New Roman" w:cs="Times New Roman"/>
          <w:color w:val="auto"/>
          <w:sz w:val="24"/>
          <w:szCs w:val="24"/>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Bibliography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16</w:t>
      </w: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Pr="00DD0A6B" w:rsidRDefault="00DD0A6B" w:rsidP="00FF5E18">
      <w:pPr>
        <w:pStyle w:val="Heading2"/>
        <w:jc w:val="center"/>
        <w:rPr>
          <w:rFonts w:ascii="Times New Roman" w:hAnsi="Times New Roman" w:cs="Times New Roman"/>
          <w:b w:val="0"/>
          <w:bCs w:val="0"/>
          <w:color w:val="auto"/>
          <w:sz w:val="24"/>
          <w:szCs w:val="24"/>
        </w:rPr>
      </w:pPr>
      <w:proofErr w:type="gramStart"/>
      <w:r w:rsidRPr="00DD0A6B">
        <w:rPr>
          <w:rFonts w:ascii="Times New Roman" w:hAnsi="Times New Roman" w:cs="Times New Roman"/>
          <w:b w:val="0"/>
          <w:bCs w:val="0"/>
          <w:color w:val="auto"/>
          <w:sz w:val="24"/>
          <w:szCs w:val="24"/>
        </w:rPr>
        <w:t>ii</w:t>
      </w:r>
      <w:proofErr w:type="gramEnd"/>
    </w:p>
    <w:p w:rsidR="00DD0A6B" w:rsidRDefault="00DD0A6B" w:rsidP="00FF5E18">
      <w:pPr>
        <w:pStyle w:val="Heading2"/>
        <w:jc w:val="center"/>
        <w:rPr>
          <w:rFonts w:ascii="Times New Roman" w:hAnsi="Times New Roman" w:cs="Times New Roman"/>
          <w:color w:val="auto"/>
          <w:sz w:val="30"/>
          <w:szCs w:val="30"/>
        </w:rPr>
      </w:pPr>
    </w:p>
    <w:p w:rsidR="00DD0A6B" w:rsidRDefault="00DD0A6B" w:rsidP="00DD0A6B">
      <w:pPr>
        <w:pStyle w:val="Heading2"/>
        <w:spacing w:line="240" w:lineRule="auto"/>
        <w:rPr>
          <w:rFonts w:ascii="Times New Roman" w:hAnsi="Times New Roman" w:cs="Times New Roman"/>
          <w:color w:val="auto"/>
          <w:sz w:val="30"/>
          <w:szCs w:val="30"/>
        </w:rPr>
      </w:pPr>
    </w:p>
    <w:p w:rsidR="00DD0A6B" w:rsidRPr="00DD0A6B" w:rsidRDefault="00DD0A6B" w:rsidP="00DD0A6B"/>
    <w:p w:rsidR="00DD0A6B" w:rsidRPr="00DD0A6B" w:rsidRDefault="00DD0A6B" w:rsidP="00DD0A6B">
      <w:pPr>
        <w:pStyle w:val="Heading2"/>
        <w:spacing w:line="240" w:lineRule="auto"/>
        <w:jc w:val="center"/>
        <w:rPr>
          <w:rFonts w:ascii="Times New Roman" w:hAnsi="Times New Roman" w:cs="Times New Roman"/>
          <w:color w:val="auto"/>
          <w:sz w:val="30"/>
          <w:szCs w:val="30"/>
        </w:rPr>
      </w:pPr>
      <w:r w:rsidRPr="00DD0A6B">
        <w:rPr>
          <w:rFonts w:ascii="Times New Roman" w:hAnsi="Times New Roman" w:cs="Times New Roman"/>
          <w:color w:val="auto"/>
          <w:sz w:val="30"/>
          <w:szCs w:val="30"/>
        </w:rPr>
        <w:lastRenderedPageBreak/>
        <w:t>List of Tables</w:t>
      </w:r>
    </w:p>
    <w:p w:rsidR="00DD0A6B" w:rsidRPr="00DD0A6B" w:rsidRDefault="00DD0A6B" w:rsidP="00DD0A6B">
      <w:pPr>
        <w:pStyle w:val="Heading2"/>
        <w:spacing w:line="240" w:lineRule="auto"/>
        <w:rPr>
          <w:rFonts w:ascii="Times New Roman" w:hAnsi="Times New Roman" w:cs="Times New Roman"/>
          <w:color w:val="auto"/>
          <w:sz w:val="30"/>
          <w:szCs w:val="30"/>
        </w:rPr>
      </w:pP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Table 2.1: Machine Learning A</w:t>
      </w:r>
      <w:r>
        <w:rPr>
          <w:rFonts w:ascii="Times New Roman" w:hAnsi="Times New Roman" w:cs="Times New Roman"/>
          <w:color w:val="auto"/>
          <w:sz w:val="24"/>
          <w:szCs w:val="24"/>
        </w:rPr>
        <w:t>lgorithms for Malware Detection………</w:t>
      </w:r>
      <w:r w:rsidRPr="00DD0A6B">
        <w:rPr>
          <w:rFonts w:ascii="Times New Roman" w:hAnsi="Times New Roman" w:cs="Times New Roman"/>
          <w:color w:val="auto"/>
          <w:sz w:val="24"/>
          <w:szCs w:val="24"/>
        </w:rPr>
        <w:t>................. 4</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Table 3.1: Pseudo-Code for Malware Detection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8</w:t>
      </w:r>
    </w:p>
    <w:p w:rsidR="00DD0A6B" w:rsidRPr="00DD0A6B" w:rsidRDefault="00DD0A6B" w:rsidP="00DD0A6B">
      <w:pPr>
        <w:pStyle w:val="Heading2"/>
        <w:spacing w:line="240" w:lineRule="auto"/>
        <w:rPr>
          <w:rFonts w:ascii="Times New Roman" w:hAnsi="Times New Roman" w:cs="Times New Roman"/>
          <w:color w:val="auto"/>
          <w:sz w:val="24"/>
          <w:szCs w:val="24"/>
        </w:rPr>
      </w:pPr>
      <w:r w:rsidRPr="00DD0A6B">
        <w:rPr>
          <w:rFonts w:ascii="Times New Roman" w:hAnsi="Times New Roman" w:cs="Times New Roman"/>
          <w:color w:val="auto"/>
          <w:sz w:val="24"/>
          <w:szCs w:val="24"/>
        </w:rPr>
        <w:t>Table 4.1: Comparative Analysis of Methods ..............</w:t>
      </w:r>
      <w:r>
        <w:rPr>
          <w:rFonts w:ascii="Times New Roman" w:hAnsi="Times New Roman" w:cs="Times New Roman"/>
          <w:color w:val="auto"/>
          <w:sz w:val="24"/>
          <w:szCs w:val="24"/>
        </w:rPr>
        <w:t>................................................</w:t>
      </w:r>
      <w:r w:rsidRPr="00DD0A6B">
        <w:rPr>
          <w:rFonts w:ascii="Times New Roman" w:hAnsi="Times New Roman" w:cs="Times New Roman"/>
          <w:color w:val="auto"/>
          <w:sz w:val="24"/>
          <w:szCs w:val="24"/>
        </w:rPr>
        <w:t>12</w:t>
      </w: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DD0A6B"/>
    <w:p w:rsidR="00DD0A6B" w:rsidRDefault="00DD0A6B" w:rsidP="00DD0A6B"/>
    <w:p w:rsidR="00DD0A6B" w:rsidRDefault="00DD0A6B" w:rsidP="00DD0A6B">
      <w:pPr>
        <w:jc w:val="center"/>
      </w:pPr>
      <w:proofErr w:type="gramStart"/>
      <w:r>
        <w:t>iii</w:t>
      </w:r>
      <w:proofErr w:type="gramEnd"/>
    </w:p>
    <w:p w:rsidR="00DD0A6B" w:rsidRDefault="00DD0A6B" w:rsidP="00DD0A6B"/>
    <w:p w:rsidR="00DD0A6B" w:rsidRPr="00DD0A6B" w:rsidRDefault="00DD0A6B" w:rsidP="00DD0A6B"/>
    <w:p w:rsidR="00DD0A6B" w:rsidRDefault="00DD0A6B" w:rsidP="00FF5E18">
      <w:pPr>
        <w:pStyle w:val="Heading2"/>
        <w:jc w:val="center"/>
        <w:rPr>
          <w:rFonts w:ascii="Times New Roman" w:hAnsi="Times New Roman" w:cs="Times New Roman"/>
          <w:color w:val="auto"/>
          <w:sz w:val="30"/>
          <w:szCs w:val="30"/>
        </w:rPr>
      </w:pPr>
    </w:p>
    <w:p w:rsidR="00DD0A6B" w:rsidRPr="00F2554D" w:rsidRDefault="00DD0A6B" w:rsidP="00F2554D">
      <w:pPr>
        <w:pStyle w:val="Heading2"/>
        <w:spacing w:line="240" w:lineRule="auto"/>
        <w:jc w:val="center"/>
        <w:rPr>
          <w:rFonts w:ascii="Times New Roman" w:hAnsi="Times New Roman" w:cs="Times New Roman"/>
          <w:color w:val="auto"/>
        </w:rPr>
      </w:pPr>
      <w:r w:rsidRPr="00F2554D">
        <w:rPr>
          <w:rFonts w:ascii="Times New Roman" w:hAnsi="Times New Roman" w:cs="Times New Roman"/>
          <w:color w:val="auto"/>
        </w:rPr>
        <w:t>List of Figures</w:t>
      </w:r>
    </w:p>
    <w:p w:rsidR="00DD0A6B" w:rsidRPr="00F2554D" w:rsidRDefault="00DD0A6B" w:rsidP="00F2554D">
      <w:pPr>
        <w:pStyle w:val="Heading2"/>
        <w:spacing w:line="240" w:lineRule="auto"/>
        <w:rPr>
          <w:rFonts w:ascii="Times New Roman" w:hAnsi="Times New Roman" w:cs="Times New Roman"/>
          <w:color w:val="auto"/>
          <w:sz w:val="24"/>
          <w:szCs w:val="24"/>
        </w:rPr>
      </w:pPr>
    </w:p>
    <w:p w:rsidR="00DD0A6B" w:rsidRPr="00F2554D" w:rsidRDefault="00DD0A6B" w:rsidP="00F2554D">
      <w:pPr>
        <w:pStyle w:val="Heading2"/>
        <w:spacing w:line="240" w:lineRule="auto"/>
        <w:rPr>
          <w:rFonts w:ascii="Times New Roman" w:hAnsi="Times New Roman" w:cs="Times New Roman"/>
          <w:color w:val="auto"/>
          <w:sz w:val="24"/>
          <w:szCs w:val="24"/>
        </w:rPr>
      </w:pPr>
      <w:r w:rsidRPr="00F2554D">
        <w:rPr>
          <w:rFonts w:ascii="Times New Roman" w:hAnsi="Times New Roman" w:cs="Times New Roman"/>
          <w:color w:val="auto"/>
          <w:sz w:val="24"/>
          <w:szCs w:val="24"/>
        </w:rPr>
        <w:t>Figure 1.1: Definition of Malware ................................</w:t>
      </w:r>
      <w:r w:rsidR="00F2554D">
        <w:rPr>
          <w:rFonts w:ascii="Times New Roman" w:hAnsi="Times New Roman" w:cs="Times New Roman"/>
          <w:color w:val="auto"/>
          <w:sz w:val="24"/>
          <w:szCs w:val="24"/>
        </w:rPr>
        <w:t>...................................................</w:t>
      </w:r>
      <w:r w:rsidRPr="00F2554D">
        <w:rPr>
          <w:rFonts w:ascii="Times New Roman" w:hAnsi="Times New Roman" w:cs="Times New Roman"/>
          <w:color w:val="auto"/>
          <w:sz w:val="24"/>
          <w:szCs w:val="24"/>
        </w:rPr>
        <w:t>2</w:t>
      </w:r>
    </w:p>
    <w:p w:rsidR="00DD0A6B" w:rsidRPr="00F2554D" w:rsidRDefault="00DD0A6B" w:rsidP="00F2554D">
      <w:pPr>
        <w:pStyle w:val="Heading2"/>
        <w:spacing w:line="240" w:lineRule="auto"/>
        <w:rPr>
          <w:rFonts w:ascii="Times New Roman" w:hAnsi="Times New Roman" w:cs="Times New Roman"/>
          <w:color w:val="auto"/>
          <w:sz w:val="24"/>
          <w:szCs w:val="24"/>
        </w:rPr>
      </w:pPr>
      <w:r w:rsidRPr="00F2554D">
        <w:rPr>
          <w:rFonts w:ascii="Times New Roman" w:hAnsi="Times New Roman" w:cs="Times New Roman"/>
          <w:color w:val="auto"/>
          <w:sz w:val="24"/>
          <w:szCs w:val="24"/>
        </w:rPr>
        <w:t xml:space="preserve">Figure 3.1: </w:t>
      </w:r>
      <w:r w:rsidR="002219DA">
        <w:rPr>
          <w:rFonts w:ascii="Times New Roman" w:hAnsi="Times New Roman" w:cs="Times New Roman"/>
          <w:color w:val="auto"/>
          <w:sz w:val="24"/>
          <w:szCs w:val="24"/>
        </w:rPr>
        <w:t>Architecture Diagram of AI-based Hybrid Framework by the researchers……………………………..................</w:t>
      </w:r>
      <w:r w:rsidRPr="00F2554D">
        <w:rPr>
          <w:rFonts w:ascii="Times New Roman" w:hAnsi="Times New Roman" w:cs="Times New Roman"/>
          <w:color w:val="auto"/>
          <w:sz w:val="24"/>
          <w:szCs w:val="24"/>
        </w:rPr>
        <w:t>..........</w:t>
      </w:r>
      <w:r w:rsidR="00F2554D">
        <w:rPr>
          <w:rFonts w:ascii="Times New Roman" w:hAnsi="Times New Roman" w:cs="Times New Roman"/>
          <w:color w:val="auto"/>
          <w:sz w:val="24"/>
          <w:szCs w:val="24"/>
        </w:rPr>
        <w:t>.................................................</w:t>
      </w:r>
      <w:r w:rsidR="002219DA">
        <w:rPr>
          <w:rFonts w:ascii="Times New Roman" w:hAnsi="Times New Roman" w:cs="Times New Roman"/>
          <w:color w:val="auto"/>
          <w:sz w:val="24"/>
          <w:szCs w:val="24"/>
        </w:rPr>
        <w:t>.</w:t>
      </w:r>
      <w:bookmarkStart w:id="0" w:name="_GoBack"/>
      <w:bookmarkEnd w:id="0"/>
      <w:r w:rsidRPr="00F2554D">
        <w:rPr>
          <w:rFonts w:ascii="Times New Roman" w:hAnsi="Times New Roman" w:cs="Times New Roman"/>
          <w:color w:val="auto"/>
          <w:sz w:val="24"/>
          <w:szCs w:val="24"/>
        </w:rPr>
        <w:t>6</w:t>
      </w:r>
    </w:p>
    <w:p w:rsidR="00DD0A6B" w:rsidRPr="00F2554D" w:rsidRDefault="00DD0A6B" w:rsidP="00F2554D">
      <w:pPr>
        <w:pStyle w:val="Heading2"/>
        <w:spacing w:line="240" w:lineRule="auto"/>
        <w:rPr>
          <w:rFonts w:ascii="Times New Roman" w:hAnsi="Times New Roman" w:cs="Times New Roman"/>
          <w:color w:val="auto"/>
          <w:sz w:val="24"/>
          <w:szCs w:val="24"/>
        </w:rPr>
      </w:pPr>
      <w:r w:rsidRPr="00F2554D">
        <w:rPr>
          <w:rFonts w:ascii="Times New Roman" w:hAnsi="Times New Roman" w:cs="Times New Roman"/>
          <w:color w:val="auto"/>
          <w:sz w:val="24"/>
          <w:szCs w:val="24"/>
        </w:rPr>
        <w:t xml:space="preserve">Figure 4.1: Traditional </w:t>
      </w:r>
      <w:proofErr w:type="spellStart"/>
      <w:r w:rsidRPr="00F2554D">
        <w:rPr>
          <w:rFonts w:ascii="Times New Roman" w:hAnsi="Times New Roman" w:cs="Times New Roman"/>
          <w:color w:val="auto"/>
          <w:sz w:val="24"/>
          <w:szCs w:val="24"/>
        </w:rPr>
        <w:t>vs</w:t>
      </w:r>
      <w:proofErr w:type="spellEnd"/>
      <w:r w:rsidRPr="00F2554D">
        <w:rPr>
          <w:rFonts w:ascii="Times New Roman" w:hAnsi="Times New Roman" w:cs="Times New Roman"/>
          <w:color w:val="auto"/>
          <w:sz w:val="24"/>
          <w:szCs w:val="24"/>
        </w:rPr>
        <w:t xml:space="preserve"> AI-Based Approach .............</w:t>
      </w:r>
      <w:r w:rsidR="00F2554D">
        <w:rPr>
          <w:rFonts w:ascii="Times New Roman" w:hAnsi="Times New Roman" w:cs="Times New Roman"/>
          <w:color w:val="auto"/>
          <w:sz w:val="24"/>
          <w:szCs w:val="24"/>
        </w:rPr>
        <w:t>...............................................</w:t>
      </w:r>
      <w:r w:rsidRPr="00F2554D">
        <w:rPr>
          <w:rFonts w:ascii="Times New Roman" w:hAnsi="Times New Roman" w:cs="Times New Roman"/>
          <w:color w:val="auto"/>
          <w:sz w:val="24"/>
          <w:szCs w:val="24"/>
        </w:rPr>
        <w:t>12</w:t>
      </w:r>
    </w:p>
    <w:p w:rsidR="00DD0A6B" w:rsidRPr="00F2554D" w:rsidRDefault="00DD0A6B" w:rsidP="00F2554D">
      <w:pPr>
        <w:pStyle w:val="Heading2"/>
        <w:spacing w:line="240" w:lineRule="auto"/>
        <w:rPr>
          <w:rFonts w:ascii="Times New Roman" w:hAnsi="Times New Roman" w:cs="Times New Roman"/>
          <w:color w:val="auto"/>
          <w:sz w:val="24"/>
          <w:szCs w:val="24"/>
        </w:rPr>
      </w:pPr>
      <w:r w:rsidRPr="00F2554D">
        <w:rPr>
          <w:rFonts w:ascii="Times New Roman" w:hAnsi="Times New Roman" w:cs="Times New Roman"/>
          <w:color w:val="auto"/>
          <w:sz w:val="24"/>
          <w:szCs w:val="24"/>
        </w:rPr>
        <w:t>Figure 4.2: Neural Network Model Diagram ...............</w:t>
      </w:r>
      <w:r w:rsidR="00F2554D">
        <w:rPr>
          <w:rFonts w:ascii="Times New Roman" w:hAnsi="Times New Roman" w:cs="Times New Roman"/>
          <w:color w:val="auto"/>
          <w:sz w:val="24"/>
          <w:szCs w:val="24"/>
        </w:rPr>
        <w:t>................................................</w:t>
      </w:r>
      <w:r w:rsidRPr="00F2554D">
        <w:rPr>
          <w:rFonts w:ascii="Times New Roman" w:hAnsi="Times New Roman" w:cs="Times New Roman"/>
          <w:color w:val="auto"/>
          <w:sz w:val="24"/>
          <w:szCs w:val="24"/>
        </w:rPr>
        <w:t>13</w:t>
      </w:r>
    </w:p>
    <w:p w:rsidR="00DD0A6B" w:rsidRPr="00F2554D" w:rsidRDefault="00DD0A6B" w:rsidP="00F2554D">
      <w:pPr>
        <w:pStyle w:val="Heading2"/>
        <w:spacing w:line="240" w:lineRule="auto"/>
        <w:rPr>
          <w:rFonts w:ascii="Times New Roman" w:hAnsi="Times New Roman" w:cs="Times New Roman"/>
          <w:color w:val="auto"/>
          <w:sz w:val="24"/>
          <w:szCs w:val="24"/>
        </w:rPr>
      </w:pPr>
      <w:r w:rsidRPr="00F2554D">
        <w:rPr>
          <w:rFonts w:ascii="Times New Roman" w:hAnsi="Times New Roman" w:cs="Times New Roman"/>
          <w:color w:val="auto"/>
          <w:sz w:val="24"/>
          <w:szCs w:val="24"/>
        </w:rPr>
        <w:t>Figure 4.3: Evaluation Metrics .....................................................</w:t>
      </w:r>
      <w:r w:rsidR="00F2554D">
        <w:rPr>
          <w:rFonts w:ascii="Times New Roman" w:hAnsi="Times New Roman" w:cs="Times New Roman"/>
          <w:color w:val="auto"/>
          <w:sz w:val="24"/>
          <w:szCs w:val="24"/>
        </w:rPr>
        <w:t>.................................</w:t>
      </w:r>
      <w:r w:rsidRPr="00F2554D">
        <w:rPr>
          <w:rFonts w:ascii="Times New Roman" w:hAnsi="Times New Roman" w:cs="Times New Roman"/>
          <w:color w:val="auto"/>
          <w:sz w:val="24"/>
          <w:szCs w:val="24"/>
        </w:rPr>
        <w:t>14</w:t>
      </w: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DD0A6B" w:rsidP="00FF5E18">
      <w:pPr>
        <w:pStyle w:val="Heading2"/>
        <w:jc w:val="center"/>
        <w:rPr>
          <w:rFonts w:ascii="Times New Roman" w:hAnsi="Times New Roman" w:cs="Times New Roman"/>
          <w:color w:val="auto"/>
          <w:sz w:val="30"/>
          <w:szCs w:val="30"/>
        </w:rPr>
      </w:pPr>
    </w:p>
    <w:p w:rsidR="00DD0A6B" w:rsidRDefault="00F2554D" w:rsidP="00F2554D">
      <w:pPr>
        <w:pStyle w:val="Heading2"/>
        <w:jc w:val="center"/>
        <w:rPr>
          <w:rFonts w:ascii="Times New Roman" w:hAnsi="Times New Roman" w:cs="Times New Roman"/>
          <w:b w:val="0"/>
          <w:bCs w:val="0"/>
          <w:color w:val="auto"/>
          <w:sz w:val="24"/>
          <w:szCs w:val="24"/>
        </w:rPr>
      </w:pPr>
      <w:proofErr w:type="gramStart"/>
      <w:r>
        <w:rPr>
          <w:rFonts w:ascii="Times New Roman" w:hAnsi="Times New Roman" w:cs="Times New Roman"/>
          <w:b w:val="0"/>
          <w:bCs w:val="0"/>
          <w:color w:val="auto"/>
          <w:sz w:val="24"/>
          <w:szCs w:val="24"/>
        </w:rPr>
        <w:t>i</w:t>
      </w:r>
      <w:r w:rsidRPr="00F2554D">
        <w:rPr>
          <w:rFonts w:ascii="Times New Roman" w:hAnsi="Times New Roman" w:cs="Times New Roman"/>
          <w:b w:val="0"/>
          <w:bCs w:val="0"/>
          <w:color w:val="auto"/>
          <w:sz w:val="24"/>
          <w:szCs w:val="24"/>
        </w:rPr>
        <w:t>v</w:t>
      </w:r>
      <w:proofErr w:type="gramEnd"/>
    </w:p>
    <w:p w:rsidR="00F2554D" w:rsidRPr="00F2554D" w:rsidRDefault="00F2554D" w:rsidP="00F2554D"/>
    <w:p w:rsidR="00FF5E18" w:rsidRPr="00FF5E18" w:rsidRDefault="00FF5E18" w:rsidP="00FF5E18">
      <w:pPr>
        <w:pStyle w:val="Heading2"/>
        <w:jc w:val="center"/>
        <w:rPr>
          <w:rFonts w:ascii="Times New Roman" w:hAnsi="Times New Roman" w:cs="Times New Roman"/>
          <w:color w:val="auto"/>
          <w:sz w:val="30"/>
          <w:szCs w:val="30"/>
        </w:rPr>
      </w:pPr>
      <w:r w:rsidRPr="00FF5E18">
        <w:rPr>
          <w:rFonts w:ascii="Times New Roman" w:hAnsi="Times New Roman" w:cs="Times New Roman"/>
          <w:color w:val="auto"/>
          <w:sz w:val="30"/>
          <w:szCs w:val="30"/>
        </w:rPr>
        <w:lastRenderedPageBreak/>
        <w:t>Chapter I</w:t>
      </w:r>
    </w:p>
    <w:p w:rsidR="00FF5E18" w:rsidRDefault="00FF5E18" w:rsidP="00FF5E18">
      <w:pPr>
        <w:jc w:val="center"/>
        <w:rPr>
          <w:rFonts w:ascii="Times New Roman" w:hAnsi="Times New Roman" w:cs="Times New Roman"/>
          <w:b/>
          <w:bCs/>
          <w:sz w:val="30"/>
          <w:szCs w:val="30"/>
        </w:rPr>
      </w:pPr>
      <w:r w:rsidRPr="00FF5E18">
        <w:rPr>
          <w:rFonts w:ascii="Times New Roman" w:hAnsi="Times New Roman" w:cs="Times New Roman"/>
          <w:b/>
          <w:bCs/>
          <w:sz w:val="30"/>
          <w:szCs w:val="30"/>
        </w:rPr>
        <w:t>Background</w:t>
      </w:r>
    </w:p>
    <w:p w:rsidR="00EE69DF" w:rsidRPr="00FF5E18" w:rsidRDefault="00EE69DF" w:rsidP="00FF5E18">
      <w:pPr>
        <w:jc w:val="center"/>
        <w:rPr>
          <w:rFonts w:ascii="Times New Roman" w:hAnsi="Times New Roman" w:cs="Times New Roman"/>
          <w:b/>
          <w:bCs/>
          <w:sz w:val="30"/>
          <w:szCs w:val="30"/>
        </w:rPr>
      </w:pPr>
    </w:p>
    <w:p w:rsidR="00454B4E" w:rsidRPr="00223B55" w:rsidRDefault="00454B4E" w:rsidP="00454B4E">
      <w:pPr>
        <w:pStyle w:val="Heading2"/>
        <w:rPr>
          <w:rFonts w:ascii="Times New Roman" w:hAnsi="Times New Roman" w:cs="Times New Roman"/>
          <w:color w:val="auto"/>
        </w:rPr>
      </w:pPr>
      <w:r w:rsidRPr="00223B55">
        <w:rPr>
          <w:rFonts w:ascii="Times New Roman" w:hAnsi="Times New Roman" w:cs="Times New Roman"/>
          <w:color w:val="auto"/>
        </w:rPr>
        <w:t>1.</w:t>
      </w:r>
      <w:r w:rsidR="007A760D">
        <w:rPr>
          <w:rFonts w:ascii="Times New Roman" w:hAnsi="Times New Roman" w:cs="Times New Roman"/>
          <w:color w:val="auto"/>
        </w:rPr>
        <w:t>1</w:t>
      </w:r>
      <w:r w:rsidRPr="00223B55">
        <w:rPr>
          <w:rFonts w:ascii="Times New Roman" w:hAnsi="Times New Roman" w:cs="Times New Roman"/>
          <w:color w:val="auto"/>
        </w:rPr>
        <w:t xml:space="preserve"> Introduction</w:t>
      </w:r>
    </w:p>
    <w:p w:rsidR="00454B4E" w:rsidRPr="00223B55" w:rsidRDefault="00454B4E" w:rsidP="00106288">
      <w:pPr>
        <w:pStyle w:val="Heading2"/>
        <w:spacing w:line="240" w:lineRule="auto"/>
        <w:jc w:val="both"/>
        <w:rPr>
          <w:rFonts w:ascii="Times New Roman" w:hAnsi="Times New Roman" w:cs="Times New Roman"/>
          <w:b w:val="0"/>
          <w:bCs w:val="0"/>
          <w:color w:val="auto"/>
          <w:sz w:val="24"/>
          <w:szCs w:val="24"/>
        </w:rPr>
      </w:pPr>
      <w:r w:rsidRPr="00223B55">
        <w:rPr>
          <w:rFonts w:ascii="Times New Roman" w:hAnsi="Times New Roman" w:cs="Times New Roman"/>
          <w:b w:val="0"/>
          <w:bCs w:val="0"/>
          <w:color w:val="auto"/>
          <w:sz w:val="24"/>
          <w:szCs w:val="24"/>
        </w:rPr>
        <w:t>The rapid growth of information technology and internet-based systems has significantly increased the risk of cyber threats. Among these threats, malware is one of the most dangerous and widely discussed problems. Malware refers to malicious software designed to infiltrate, damage, or disrupt systems without user consent.</w:t>
      </w:r>
      <w:r w:rsidR="000453DB">
        <w:rPr>
          <w:rFonts w:ascii="Times New Roman" w:hAnsi="Times New Roman" w:cs="Times New Roman"/>
          <w:b w:val="0"/>
          <w:bCs w:val="0"/>
          <w:color w:val="auto"/>
          <w:sz w:val="24"/>
          <w:szCs w:val="24"/>
        </w:rPr>
        <w:t xml:space="preserve"> [7]</w:t>
      </w:r>
    </w:p>
    <w:p w:rsidR="00454B4E" w:rsidRPr="00223B55" w:rsidRDefault="00106288" w:rsidP="00106288">
      <w:pPr>
        <w:pStyle w:val="NormalWeb"/>
        <w:jc w:val="both"/>
      </w:pPr>
      <w:r w:rsidRPr="00223B55">
        <w:t>Traditional malware detection systems rely heavily on signature-based techniques, where known malware patterns are stored in a database.</w:t>
      </w:r>
      <w:r w:rsidR="000453DB">
        <w:t xml:space="preserve"> [7]</w:t>
      </w:r>
      <w:r w:rsidRPr="00223B55">
        <w:t xml:space="preserve"> Although effective for known threats, </w:t>
      </w:r>
      <w:r w:rsidR="00454B4E" w:rsidRPr="00223B55">
        <w:t>these systems fail to detect new and unknown malware variants. With the rise of sophisticated attacks such as zero-day exploits and polymorphic malware, traditional methods are no longer sufficient.</w:t>
      </w:r>
      <w:r w:rsidR="000453DB">
        <w:t xml:space="preserve"> [8]</w:t>
      </w:r>
    </w:p>
    <w:p w:rsidR="00454B4E" w:rsidRPr="00223B55" w:rsidRDefault="00454B4E" w:rsidP="00106288">
      <w:pPr>
        <w:pStyle w:val="NormalWeb"/>
        <w:jc w:val="both"/>
      </w:pPr>
      <w:r w:rsidRPr="00223B55">
        <w:t>Artificial Intelligence (AI) has introduced a paradigm shift in malware detection.</w:t>
      </w:r>
      <w:r w:rsidR="000453DB">
        <w:t xml:space="preserve"> [3][4]</w:t>
      </w:r>
      <w:r w:rsidRPr="00223B55">
        <w:t xml:space="preserve"> AI-based systems can learn from data, identify patterns, and adapt to new threats. Machine Learning (ML) algorithms can classify malicious and benign files based on extracted features, while Deep Learning (DL) models can automatically learn complex representations from raw data.</w:t>
      </w:r>
      <w:r w:rsidR="00471C32">
        <w:t xml:space="preserve"> </w:t>
      </w:r>
      <w:r w:rsidRPr="00223B55">
        <w:t>This paper aims to provide a detailed survey of AI-based malware detection techniques, highlighting their effectiveness, limitations, and future potential.</w:t>
      </w:r>
    </w:p>
    <w:p w:rsidR="00454B4E" w:rsidRPr="00223B55" w:rsidRDefault="00454B4E" w:rsidP="00454B4E">
      <w:pPr>
        <w:rPr>
          <w:rFonts w:ascii="Times New Roman" w:hAnsi="Times New Roman" w:cs="Times New Roman"/>
        </w:rPr>
      </w:pPr>
    </w:p>
    <w:p w:rsidR="00454B4E" w:rsidRPr="00223B55" w:rsidRDefault="007A760D" w:rsidP="00454B4E">
      <w:pPr>
        <w:pStyle w:val="Heading2"/>
        <w:rPr>
          <w:rFonts w:ascii="Times New Roman" w:hAnsi="Times New Roman" w:cs="Times New Roman"/>
          <w:color w:val="auto"/>
        </w:rPr>
      </w:pPr>
      <w:r>
        <w:rPr>
          <w:rFonts w:ascii="Times New Roman" w:hAnsi="Times New Roman" w:cs="Times New Roman"/>
          <w:color w:val="auto"/>
        </w:rPr>
        <w:t>1</w:t>
      </w:r>
      <w:r w:rsidR="00454B4E" w:rsidRPr="00223B55">
        <w:rPr>
          <w:rFonts w:ascii="Times New Roman" w:hAnsi="Times New Roman" w:cs="Times New Roman"/>
          <w:color w:val="auto"/>
        </w:rPr>
        <w:t>.</w:t>
      </w:r>
      <w:r>
        <w:rPr>
          <w:rFonts w:ascii="Times New Roman" w:hAnsi="Times New Roman" w:cs="Times New Roman"/>
          <w:color w:val="auto"/>
        </w:rPr>
        <w:t>2</w:t>
      </w:r>
      <w:r w:rsidR="00454B4E" w:rsidRPr="00223B55">
        <w:rPr>
          <w:rFonts w:ascii="Times New Roman" w:hAnsi="Times New Roman" w:cs="Times New Roman"/>
          <w:color w:val="auto"/>
        </w:rPr>
        <w:t xml:space="preserve"> Background and Related Work</w:t>
      </w:r>
    </w:p>
    <w:p w:rsidR="00471C32" w:rsidRDefault="00454B4E" w:rsidP="00106288">
      <w:pPr>
        <w:pStyle w:val="NormalWeb"/>
        <w:jc w:val="both"/>
      </w:pPr>
      <w:r w:rsidRPr="00223B55">
        <w:t>Malware detection has evolved significantly over the past decades. Initially, antivirus systems used signature-based detection, which involved matching files against a database of known malware signatures. However, this approach proved ineffective against unknown threats.</w:t>
      </w:r>
      <w:r w:rsidR="00471C32">
        <w:t xml:space="preserve"> </w:t>
      </w:r>
      <w:r w:rsidRPr="00223B55">
        <w:t>Heuristic-based methods were introduced to detect suspicious behavior, but they often produced high false positives. To overcome these limitations, researchers exploring Machine Learning techniques.</w:t>
      </w:r>
    </w:p>
    <w:p w:rsidR="00454B4E" w:rsidRPr="00223B55" w:rsidRDefault="00454B4E" w:rsidP="00106288">
      <w:pPr>
        <w:pStyle w:val="NormalWeb"/>
        <w:jc w:val="both"/>
      </w:pPr>
      <w:r w:rsidRPr="00223B55">
        <w:t>Several studies have demonstrated the effectiveness of ML algorithms</w:t>
      </w:r>
      <w:r w:rsidR="000453DB">
        <w:t xml:space="preserve"> </w:t>
      </w:r>
      <w:r w:rsidRPr="00223B55">
        <w:t xml:space="preserve">such as Support Vector Machines (SVM), Decision Trees, and Random Forests in malware classification. </w:t>
      </w:r>
      <w:r w:rsidR="000453DB">
        <w:t>[8]</w:t>
      </w:r>
      <w:r w:rsidR="000453DB" w:rsidRPr="00223B55">
        <w:t xml:space="preserve"> </w:t>
      </w:r>
      <w:r w:rsidRPr="00223B55">
        <w:t>More recently, Deep Learning models like Convolutional Neural Networks (CNN) and Recurrent Neural Networks (RNN) have shown superior performance by automatically extracting features from raw data.</w:t>
      </w:r>
      <w:r w:rsidR="000453DB">
        <w:t xml:space="preserve"> [3][12]</w:t>
      </w:r>
    </w:p>
    <w:p w:rsidR="00471C32" w:rsidRDefault="00471C32" w:rsidP="00106288">
      <w:pPr>
        <w:pStyle w:val="NormalWeb"/>
        <w:jc w:val="both"/>
      </w:pPr>
    </w:p>
    <w:p w:rsidR="000C0293" w:rsidRDefault="000C0293" w:rsidP="000C0293">
      <w:pPr>
        <w:pStyle w:val="NormalWeb"/>
        <w:jc w:val="center"/>
      </w:pPr>
      <w:r>
        <w:t>1</w:t>
      </w:r>
    </w:p>
    <w:p w:rsidR="00454B4E" w:rsidRPr="00223B55" w:rsidRDefault="00454B4E" w:rsidP="00106288">
      <w:pPr>
        <w:pStyle w:val="NormalWeb"/>
        <w:jc w:val="both"/>
      </w:pPr>
      <w:r w:rsidRPr="00223B55">
        <w:lastRenderedPageBreak/>
        <w:t>Despite these advancements, challenges such as dataset imbalance, adversarial attacks, and computational complexity remain significant concerns.</w:t>
      </w:r>
      <w:r w:rsidR="000453DB">
        <w:t xml:space="preserve"> [18]</w:t>
      </w:r>
    </w:p>
    <w:p w:rsidR="00454B4E" w:rsidRPr="00223B55" w:rsidRDefault="00454B4E" w:rsidP="00454B4E">
      <w:pPr>
        <w:rPr>
          <w:rFonts w:ascii="Times New Roman" w:hAnsi="Times New Roman" w:cs="Times New Roman"/>
        </w:rPr>
      </w:pPr>
    </w:p>
    <w:p w:rsidR="00454B4E" w:rsidRPr="00223B55" w:rsidRDefault="007A760D" w:rsidP="00454B4E">
      <w:pPr>
        <w:pStyle w:val="Heading2"/>
        <w:rPr>
          <w:rFonts w:ascii="Times New Roman" w:hAnsi="Times New Roman" w:cs="Times New Roman"/>
          <w:color w:val="auto"/>
        </w:rPr>
      </w:pPr>
      <w:r>
        <w:rPr>
          <w:rFonts w:ascii="Times New Roman" w:hAnsi="Times New Roman" w:cs="Times New Roman"/>
          <w:color w:val="auto"/>
        </w:rPr>
        <w:t>1</w:t>
      </w:r>
      <w:r w:rsidR="00454B4E" w:rsidRPr="00223B55">
        <w:rPr>
          <w:rFonts w:ascii="Times New Roman" w:hAnsi="Times New Roman" w:cs="Times New Roman"/>
          <w:color w:val="auto"/>
        </w:rPr>
        <w:t>.</w:t>
      </w:r>
      <w:r>
        <w:rPr>
          <w:rFonts w:ascii="Times New Roman" w:hAnsi="Times New Roman" w:cs="Times New Roman"/>
          <w:color w:val="auto"/>
        </w:rPr>
        <w:t>3</w:t>
      </w:r>
      <w:r w:rsidR="00454B4E" w:rsidRPr="00223B55">
        <w:rPr>
          <w:rFonts w:ascii="Times New Roman" w:hAnsi="Times New Roman" w:cs="Times New Roman"/>
          <w:color w:val="auto"/>
        </w:rPr>
        <w:t xml:space="preserve"> Types of Malware</w:t>
      </w:r>
    </w:p>
    <w:p w:rsidR="00454B4E" w:rsidRPr="00223B55" w:rsidRDefault="00454B4E" w:rsidP="00106288">
      <w:pPr>
        <w:pStyle w:val="NormalWeb"/>
        <w:jc w:val="both"/>
      </w:pPr>
      <w:r w:rsidRPr="00223B55">
        <w:t>Malware can be classified into several categories based on behavior and functionality:</w:t>
      </w:r>
      <w:r w:rsidR="000453DB">
        <w:t xml:space="preserve"> [7]</w:t>
      </w:r>
    </w:p>
    <w:p w:rsidR="00454B4E" w:rsidRPr="00223B55" w:rsidRDefault="00454B4E" w:rsidP="00106288">
      <w:pPr>
        <w:pStyle w:val="NormalWeb"/>
        <w:numPr>
          <w:ilvl w:val="0"/>
          <w:numId w:val="10"/>
        </w:numPr>
        <w:jc w:val="both"/>
      </w:pPr>
      <w:r w:rsidRPr="00223B55">
        <w:rPr>
          <w:rStyle w:val="Strong"/>
        </w:rPr>
        <w:t>Virus</w:t>
      </w:r>
      <w:r w:rsidRPr="00223B55">
        <w:t>: Attaches itself to legitimate files and spreads when executed</w:t>
      </w:r>
    </w:p>
    <w:p w:rsidR="00454B4E" w:rsidRPr="00223B55" w:rsidRDefault="00454B4E" w:rsidP="00106288">
      <w:pPr>
        <w:pStyle w:val="NormalWeb"/>
        <w:numPr>
          <w:ilvl w:val="0"/>
          <w:numId w:val="10"/>
        </w:numPr>
        <w:jc w:val="both"/>
      </w:pPr>
      <w:r w:rsidRPr="00223B55">
        <w:rPr>
          <w:rStyle w:val="Strong"/>
        </w:rPr>
        <w:t>Worm</w:t>
      </w:r>
      <w:r w:rsidRPr="00223B55">
        <w:t>: Self-replicates and spreads across networks without user interaction</w:t>
      </w:r>
    </w:p>
    <w:p w:rsidR="00454B4E" w:rsidRPr="00223B55" w:rsidRDefault="00454B4E" w:rsidP="00106288">
      <w:pPr>
        <w:pStyle w:val="NormalWeb"/>
        <w:numPr>
          <w:ilvl w:val="0"/>
          <w:numId w:val="10"/>
        </w:numPr>
        <w:jc w:val="both"/>
      </w:pPr>
      <w:r w:rsidRPr="00223B55">
        <w:rPr>
          <w:rStyle w:val="Strong"/>
        </w:rPr>
        <w:t>Trojan Horse</w:t>
      </w:r>
      <w:r w:rsidRPr="00223B55">
        <w:t>: Disguised as legitimate software but performs malicious actions</w:t>
      </w:r>
    </w:p>
    <w:p w:rsidR="00454B4E" w:rsidRPr="00223B55" w:rsidRDefault="00454B4E" w:rsidP="00106288">
      <w:pPr>
        <w:pStyle w:val="NormalWeb"/>
        <w:numPr>
          <w:ilvl w:val="0"/>
          <w:numId w:val="10"/>
        </w:numPr>
        <w:jc w:val="both"/>
      </w:pPr>
      <w:r w:rsidRPr="00223B55">
        <w:rPr>
          <w:rStyle w:val="Strong"/>
        </w:rPr>
        <w:t>Ransom</w:t>
      </w:r>
      <w:r w:rsidR="00D72BDF">
        <w:rPr>
          <w:rStyle w:val="Strong"/>
        </w:rPr>
        <w:t xml:space="preserve"> </w:t>
      </w:r>
      <w:r w:rsidRPr="00223B55">
        <w:rPr>
          <w:rStyle w:val="Strong"/>
        </w:rPr>
        <w:t>ware</w:t>
      </w:r>
      <w:r w:rsidRPr="00223B55">
        <w:t>: Encrypts user data and demands payment for decryption</w:t>
      </w:r>
    </w:p>
    <w:p w:rsidR="00454B4E" w:rsidRPr="00223B55" w:rsidRDefault="00454B4E" w:rsidP="00106288">
      <w:pPr>
        <w:pStyle w:val="NormalWeb"/>
        <w:numPr>
          <w:ilvl w:val="0"/>
          <w:numId w:val="10"/>
        </w:numPr>
        <w:jc w:val="both"/>
      </w:pPr>
      <w:r w:rsidRPr="00223B55">
        <w:rPr>
          <w:rStyle w:val="Strong"/>
        </w:rPr>
        <w:t>Spyware</w:t>
      </w:r>
      <w:r w:rsidRPr="00223B55">
        <w:t>: Collects sensitive user information without consent</w:t>
      </w:r>
    </w:p>
    <w:p w:rsidR="00454B4E" w:rsidRPr="00223B55" w:rsidRDefault="00454B4E" w:rsidP="00106288">
      <w:pPr>
        <w:pStyle w:val="NormalWeb"/>
        <w:numPr>
          <w:ilvl w:val="0"/>
          <w:numId w:val="10"/>
        </w:numPr>
        <w:jc w:val="both"/>
      </w:pPr>
      <w:r w:rsidRPr="00223B55">
        <w:rPr>
          <w:rStyle w:val="Strong"/>
        </w:rPr>
        <w:t>Adware</w:t>
      </w:r>
      <w:r w:rsidRPr="00223B55">
        <w:t>: Displays unwanted advertisements</w:t>
      </w:r>
    </w:p>
    <w:p w:rsidR="00454B4E" w:rsidRPr="00223B55" w:rsidRDefault="00454B4E" w:rsidP="00106288">
      <w:pPr>
        <w:pStyle w:val="NormalWeb"/>
        <w:numPr>
          <w:ilvl w:val="0"/>
          <w:numId w:val="10"/>
        </w:numPr>
        <w:jc w:val="both"/>
      </w:pPr>
      <w:r w:rsidRPr="00223B55">
        <w:rPr>
          <w:rStyle w:val="Strong"/>
        </w:rPr>
        <w:t>Rootkits</w:t>
      </w:r>
      <w:r w:rsidRPr="00223B55">
        <w:t>: Provide unauthorized access while hiding their presence</w:t>
      </w:r>
    </w:p>
    <w:p w:rsidR="00454B4E" w:rsidRPr="00223B55" w:rsidRDefault="00454B4E" w:rsidP="00106288">
      <w:pPr>
        <w:pStyle w:val="NormalWeb"/>
        <w:jc w:val="both"/>
      </w:pPr>
      <w:r w:rsidRPr="00223B55">
        <w:t>Understanding these categories is essential for designing effective AI-based detection systems.</w:t>
      </w:r>
    </w:p>
    <w:p w:rsidR="00223B55" w:rsidRDefault="00223B55" w:rsidP="00223B55">
      <w:pPr>
        <w:spacing w:before="100" w:beforeAutospacing="1" w:after="100" w:afterAutospacing="1" w:line="240" w:lineRule="auto"/>
        <w:outlineLvl w:val="1"/>
        <w:rPr>
          <w:rFonts w:ascii="Times New Roman" w:eastAsia="Times New Roman" w:hAnsi="Times New Roman" w:cs="Times New Roman"/>
          <w:b/>
          <w:bCs/>
          <w:sz w:val="26"/>
          <w:szCs w:val="26"/>
          <w:lang w:bidi="bn-BD"/>
        </w:rPr>
      </w:pPr>
    </w:p>
    <w:p w:rsidR="007A760D" w:rsidRDefault="00471C32" w:rsidP="00D4004E">
      <w:pPr>
        <w:spacing w:before="100" w:beforeAutospacing="1" w:after="100" w:afterAutospacing="1" w:line="240" w:lineRule="auto"/>
        <w:ind w:left="1260"/>
        <w:outlineLvl w:val="1"/>
        <w:rPr>
          <w:rFonts w:ascii="Times New Roman" w:eastAsia="Times New Roman" w:hAnsi="Times New Roman" w:cs="Times New Roman"/>
          <w:b/>
          <w:bCs/>
          <w:sz w:val="26"/>
          <w:szCs w:val="26"/>
          <w:lang w:bidi="bn-BD"/>
        </w:rPr>
      </w:pPr>
      <w:r>
        <w:rPr>
          <w:noProof/>
          <w:lang w:bidi="bn-BD"/>
        </w:rPr>
        <w:drawing>
          <wp:inline distT="0" distB="0" distL="0" distR="0" wp14:anchorId="5F3E5866" wp14:editId="75D21EDD">
            <wp:extent cx="3878786" cy="2667000"/>
            <wp:effectExtent l="0" t="0" r="7620" b="0"/>
            <wp:docPr id="11" name="Picture 11" descr="What is Malware? How to Prevent Malware Attacks? | Fort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Malware? How to Prevent Malware Attacks? | Fortin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5314" cy="2678364"/>
                    </a:xfrm>
                    <a:prstGeom prst="rect">
                      <a:avLst/>
                    </a:prstGeom>
                    <a:noFill/>
                    <a:ln>
                      <a:noFill/>
                    </a:ln>
                  </pic:spPr>
                </pic:pic>
              </a:graphicData>
            </a:graphic>
          </wp:inline>
        </w:drawing>
      </w:r>
    </w:p>
    <w:p w:rsidR="00EE69DF" w:rsidRPr="00D4004E" w:rsidRDefault="00D4004E" w:rsidP="00D4004E">
      <w:pPr>
        <w:spacing w:before="100" w:beforeAutospacing="1" w:after="100" w:afterAutospacing="1" w:line="240" w:lineRule="auto"/>
        <w:jc w:val="center"/>
        <w:outlineLvl w:val="1"/>
        <w:rPr>
          <w:rFonts w:ascii="Times New Roman" w:eastAsia="Times New Roman" w:hAnsi="Times New Roman" w:cs="Times New Roman"/>
          <w:lang w:bidi="bn-BD"/>
        </w:rPr>
      </w:pPr>
      <w:r w:rsidRPr="00D4004E">
        <w:rPr>
          <w:rFonts w:ascii="Times New Roman" w:eastAsia="Times New Roman" w:hAnsi="Times New Roman" w:cs="Times New Roman"/>
          <w:lang w:bidi="bn-BD"/>
        </w:rPr>
        <w:t>Figure 1.1: Definition of Malware</w:t>
      </w:r>
      <w:r w:rsidR="006A4450">
        <w:rPr>
          <w:rFonts w:ascii="Times New Roman" w:eastAsia="Times New Roman" w:hAnsi="Times New Roman" w:cs="Times New Roman"/>
          <w:lang w:bidi="bn-BD"/>
        </w:rPr>
        <w:t xml:space="preserve"> </w:t>
      </w:r>
      <w:r w:rsidR="000453DB">
        <w:rPr>
          <w:rFonts w:ascii="Times New Roman" w:eastAsia="Times New Roman" w:hAnsi="Times New Roman" w:cs="Times New Roman"/>
          <w:lang w:bidi="bn-BD"/>
        </w:rPr>
        <w:t>[7]</w:t>
      </w:r>
    </w:p>
    <w:p w:rsidR="00471C32" w:rsidRDefault="00471C32" w:rsidP="007A760D">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p>
    <w:p w:rsidR="00471C32" w:rsidRDefault="00471C32" w:rsidP="007A760D">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p>
    <w:p w:rsidR="00D4004E" w:rsidRPr="000C0293" w:rsidRDefault="000C0293" w:rsidP="007A760D">
      <w:pPr>
        <w:spacing w:before="100" w:beforeAutospacing="1" w:after="100" w:afterAutospacing="1" w:line="240" w:lineRule="auto"/>
        <w:jc w:val="center"/>
        <w:outlineLvl w:val="1"/>
        <w:rPr>
          <w:rFonts w:ascii="Times New Roman" w:eastAsia="Times New Roman" w:hAnsi="Times New Roman" w:cs="Times New Roman"/>
          <w:sz w:val="24"/>
          <w:szCs w:val="24"/>
          <w:lang w:bidi="bn-BD"/>
        </w:rPr>
      </w:pPr>
      <w:r w:rsidRPr="000C0293">
        <w:rPr>
          <w:rFonts w:ascii="Times New Roman" w:eastAsia="Times New Roman" w:hAnsi="Times New Roman" w:cs="Times New Roman"/>
          <w:sz w:val="24"/>
          <w:szCs w:val="24"/>
          <w:lang w:bidi="bn-BD"/>
        </w:rPr>
        <w:t>2</w:t>
      </w:r>
    </w:p>
    <w:p w:rsidR="007A760D" w:rsidRPr="007A760D" w:rsidRDefault="007A760D" w:rsidP="007A760D">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r w:rsidRPr="007A760D">
        <w:rPr>
          <w:rFonts w:ascii="Times New Roman" w:eastAsia="Times New Roman" w:hAnsi="Times New Roman" w:cs="Times New Roman"/>
          <w:b/>
          <w:bCs/>
          <w:sz w:val="30"/>
          <w:szCs w:val="30"/>
          <w:lang w:bidi="bn-BD"/>
        </w:rPr>
        <w:lastRenderedPageBreak/>
        <w:t>Chapter II</w:t>
      </w:r>
    </w:p>
    <w:p w:rsidR="007A760D" w:rsidRPr="007A760D" w:rsidRDefault="00471C32" w:rsidP="007A760D">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r>
        <w:rPr>
          <w:rFonts w:ascii="Times New Roman" w:eastAsia="Times New Roman" w:hAnsi="Times New Roman" w:cs="Times New Roman"/>
          <w:b/>
          <w:bCs/>
          <w:sz w:val="30"/>
          <w:szCs w:val="30"/>
          <w:lang w:bidi="bn-BD"/>
        </w:rPr>
        <w:t>Machine Learning in Malware Detection</w:t>
      </w:r>
    </w:p>
    <w:p w:rsidR="007A760D" w:rsidRDefault="007A760D" w:rsidP="00223B55">
      <w:pPr>
        <w:spacing w:before="100" w:beforeAutospacing="1" w:after="100" w:afterAutospacing="1" w:line="240" w:lineRule="auto"/>
        <w:outlineLvl w:val="1"/>
        <w:rPr>
          <w:rFonts w:ascii="Times New Roman" w:eastAsia="Times New Roman" w:hAnsi="Times New Roman" w:cs="Times New Roman"/>
          <w:b/>
          <w:bCs/>
          <w:sz w:val="26"/>
          <w:szCs w:val="26"/>
          <w:lang w:bidi="bn-BD"/>
        </w:rPr>
      </w:pPr>
    </w:p>
    <w:p w:rsidR="00223B55" w:rsidRPr="00223B55" w:rsidRDefault="007A760D" w:rsidP="00223B55">
      <w:pPr>
        <w:spacing w:before="100" w:beforeAutospacing="1" w:after="100" w:afterAutospacing="1" w:line="240" w:lineRule="auto"/>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2</w:t>
      </w:r>
      <w:r w:rsidR="00223B55"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1</w:t>
      </w:r>
      <w:r w:rsidR="00223B55" w:rsidRPr="00223B55">
        <w:rPr>
          <w:rFonts w:ascii="Times New Roman" w:eastAsia="Times New Roman" w:hAnsi="Times New Roman" w:cs="Times New Roman"/>
          <w:b/>
          <w:bCs/>
          <w:sz w:val="26"/>
          <w:szCs w:val="26"/>
          <w:lang w:bidi="bn-BD"/>
        </w:rPr>
        <w:t xml:space="preserve"> Literature Review</w:t>
      </w:r>
    </w:p>
    <w:p w:rsidR="00223B55" w:rsidRPr="00223B55" w:rsidRDefault="00223B55" w:rsidP="00223B55">
      <w:p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Recent studies highlight the effectiveness of AI in malware detection.</w:t>
      </w:r>
    </w:p>
    <w:p w:rsidR="00223B55" w:rsidRPr="00223B55" w:rsidRDefault="00223B55" w:rsidP="00223B55">
      <w:pPr>
        <w:spacing w:before="100" w:beforeAutospacing="1" w:after="100" w:afterAutospacing="1" w:line="240" w:lineRule="auto"/>
        <w:rPr>
          <w:rFonts w:ascii="Times New Roman" w:eastAsia="Times New Roman" w:hAnsi="Times New Roman" w:cs="Times New Roman"/>
          <w:sz w:val="24"/>
          <w:szCs w:val="24"/>
          <w:lang w:bidi="bn-BD"/>
        </w:rPr>
      </w:pPr>
      <w:proofErr w:type="spellStart"/>
      <w:r w:rsidRPr="00223B55">
        <w:rPr>
          <w:rFonts w:ascii="Times New Roman" w:eastAsia="Times New Roman" w:hAnsi="Times New Roman" w:cs="Times New Roman"/>
          <w:sz w:val="24"/>
          <w:szCs w:val="24"/>
          <w:lang w:bidi="bn-BD"/>
        </w:rPr>
        <w:t>Kolter</w:t>
      </w:r>
      <w:proofErr w:type="spellEnd"/>
      <w:r w:rsidRPr="00223B55">
        <w:rPr>
          <w:rFonts w:ascii="Times New Roman" w:eastAsia="Times New Roman" w:hAnsi="Times New Roman" w:cs="Times New Roman"/>
          <w:sz w:val="24"/>
          <w:szCs w:val="24"/>
          <w:lang w:bidi="bn-BD"/>
        </w:rPr>
        <w:t xml:space="preserve"> and </w:t>
      </w:r>
      <w:proofErr w:type="spellStart"/>
      <w:r w:rsidRPr="00223B55">
        <w:rPr>
          <w:rFonts w:ascii="Times New Roman" w:eastAsia="Times New Roman" w:hAnsi="Times New Roman" w:cs="Times New Roman"/>
          <w:sz w:val="24"/>
          <w:szCs w:val="24"/>
          <w:lang w:bidi="bn-BD"/>
        </w:rPr>
        <w:t>Maloof</w:t>
      </w:r>
      <w:proofErr w:type="spellEnd"/>
      <w:r w:rsidRPr="00223B55">
        <w:rPr>
          <w:rFonts w:ascii="Times New Roman" w:eastAsia="Times New Roman" w:hAnsi="Times New Roman" w:cs="Times New Roman"/>
          <w:sz w:val="24"/>
          <w:szCs w:val="24"/>
          <w:lang w:bidi="bn-BD"/>
        </w:rPr>
        <w:t xml:space="preserve"> used machine learning for</w:t>
      </w:r>
      <w:r w:rsidR="00D72BDF">
        <w:rPr>
          <w:rFonts w:ascii="Times New Roman" w:eastAsia="Times New Roman" w:hAnsi="Times New Roman" w:cs="Times New Roman"/>
          <w:sz w:val="24"/>
          <w:szCs w:val="24"/>
          <w:lang w:bidi="bn-BD"/>
        </w:rPr>
        <w:t xml:space="preserve"> detecting malicious executable</w:t>
      </w:r>
      <w:r w:rsidRPr="00223B55">
        <w:rPr>
          <w:rFonts w:ascii="Times New Roman" w:eastAsia="Times New Roman" w:hAnsi="Times New Roman" w:cs="Times New Roman"/>
          <w:sz w:val="24"/>
          <w:szCs w:val="24"/>
          <w:lang w:bidi="bn-BD"/>
        </w:rPr>
        <w:t>, showing improved detection accuracy.</w:t>
      </w:r>
      <w:r w:rsidR="000453DB">
        <w:rPr>
          <w:rFonts w:ascii="Times New Roman" w:eastAsia="Times New Roman" w:hAnsi="Times New Roman" w:cs="Times New Roman"/>
          <w:sz w:val="24"/>
          <w:szCs w:val="24"/>
          <w:lang w:bidi="bn-BD"/>
        </w:rPr>
        <w:t xml:space="preserve"> [8]</w:t>
      </w:r>
      <w:r w:rsidRPr="00223B55">
        <w:rPr>
          <w:rFonts w:ascii="Times New Roman" w:eastAsia="Times New Roman" w:hAnsi="Times New Roman" w:cs="Times New Roman"/>
          <w:sz w:val="24"/>
          <w:szCs w:val="24"/>
          <w:lang w:bidi="bn-BD"/>
        </w:rPr>
        <w:t xml:space="preserve"> Saxe and Berlin applied deep neural networks for malware classification using binary features.</w:t>
      </w:r>
      <w:r w:rsidR="000453DB">
        <w:rPr>
          <w:rFonts w:ascii="Times New Roman" w:eastAsia="Times New Roman" w:hAnsi="Times New Roman" w:cs="Times New Roman"/>
          <w:sz w:val="24"/>
          <w:szCs w:val="24"/>
          <w:lang w:bidi="bn-BD"/>
        </w:rPr>
        <w:t xml:space="preserve"> [2]</w:t>
      </w:r>
    </w:p>
    <w:p w:rsidR="00223B55" w:rsidRPr="00223B55" w:rsidRDefault="00223B55" w:rsidP="00223B55">
      <w:p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Raff et al. proposed feeding raw executable files into deep learning models, eliminating manual feature engineering.</w:t>
      </w:r>
      <w:r w:rsidR="000453DB">
        <w:rPr>
          <w:rFonts w:ascii="Times New Roman" w:eastAsia="Times New Roman" w:hAnsi="Times New Roman" w:cs="Times New Roman"/>
          <w:sz w:val="24"/>
          <w:szCs w:val="24"/>
          <w:lang w:bidi="bn-BD"/>
        </w:rPr>
        <w:t xml:space="preserve"> [11]</w:t>
      </w:r>
      <w:r w:rsidRPr="00223B55">
        <w:rPr>
          <w:rFonts w:ascii="Times New Roman" w:eastAsia="Times New Roman" w:hAnsi="Times New Roman" w:cs="Times New Roman"/>
          <w:sz w:val="24"/>
          <w:szCs w:val="24"/>
          <w:lang w:bidi="bn-BD"/>
        </w:rPr>
        <w:t xml:space="preserve"> Arp et al. introduced the DREBIN system for Android malware detection.</w:t>
      </w:r>
      <w:r w:rsidR="000453DB">
        <w:rPr>
          <w:rFonts w:ascii="Times New Roman" w:eastAsia="Times New Roman" w:hAnsi="Times New Roman" w:cs="Times New Roman"/>
          <w:sz w:val="24"/>
          <w:szCs w:val="24"/>
          <w:lang w:bidi="bn-BD"/>
        </w:rPr>
        <w:t xml:space="preserve"> [16]</w:t>
      </w:r>
    </w:p>
    <w:p w:rsidR="00223B55" w:rsidRPr="00223B55" w:rsidRDefault="00223B55" w:rsidP="00223B55">
      <w:p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Hardy et al. proposed DL4MD, a deep learning framework for intelligent malware detection.</w:t>
      </w:r>
      <w:r w:rsidR="000453DB">
        <w:rPr>
          <w:rFonts w:ascii="Times New Roman" w:eastAsia="Times New Roman" w:hAnsi="Times New Roman" w:cs="Times New Roman"/>
          <w:sz w:val="24"/>
          <w:szCs w:val="24"/>
          <w:lang w:bidi="bn-BD"/>
        </w:rPr>
        <w:t xml:space="preserve"> [14]</w:t>
      </w:r>
    </w:p>
    <w:p w:rsidR="00223B55" w:rsidRPr="00223B55" w:rsidRDefault="00223B55" w:rsidP="00223B55">
      <w:p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Overall, literature shows:</w:t>
      </w:r>
    </w:p>
    <w:p w:rsidR="00223B55" w:rsidRPr="00223B55" w:rsidRDefault="00223B55" w:rsidP="00223B55">
      <w:pPr>
        <w:numPr>
          <w:ilvl w:val="0"/>
          <w:numId w:val="45"/>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Deep Learning &gt; Machine Learning </w:t>
      </w:r>
    </w:p>
    <w:p w:rsidR="00223B55" w:rsidRDefault="00223B55" w:rsidP="00223B55">
      <w:pPr>
        <w:numPr>
          <w:ilvl w:val="0"/>
          <w:numId w:val="45"/>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Hybrid models = best performance</w:t>
      </w:r>
    </w:p>
    <w:p w:rsidR="007A760D" w:rsidRDefault="007A760D" w:rsidP="00223B55">
      <w:pPr>
        <w:spacing w:before="100" w:beforeAutospacing="1" w:after="100" w:afterAutospacing="1" w:line="240" w:lineRule="auto"/>
        <w:outlineLvl w:val="1"/>
        <w:rPr>
          <w:rFonts w:ascii="Times New Roman" w:eastAsia="Times New Roman" w:hAnsi="Times New Roman" w:cs="Times New Roman"/>
          <w:sz w:val="24"/>
          <w:szCs w:val="24"/>
          <w:lang w:bidi="bn-BD"/>
        </w:rPr>
      </w:pPr>
    </w:p>
    <w:p w:rsidR="00223B55" w:rsidRPr="00223B55" w:rsidRDefault="007A760D" w:rsidP="00223B55">
      <w:pPr>
        <w:spacing w:before="100" w:beforeAutospacing="1" w:after="100" w:afterAutospacing="1" w:line="240" w:lineRule="auto"/>
        <w:outlineLvl w:val="1"/>
        <w:rPr>
          <w:rFonts w:ascii="Times New Roman" w:eastAsia="Times New Roman" w:hAnsi="Times New Roman" w:cs="Times New Roman"/>
          <w:b/>
          <w:bCs/>
          <w:sz w:val="26"/>
          <w:szCs w:val="26"/>
          <w:lang w:bidi="bn-BD"/>
        </w:rPr>
      </w:pPr>
      <w:r w:rsidRPr="007A760D">
        <w:rPr>
          <w:rFonts w:ascii="Times New Roman" w:eastAsia="Times New Roman" w:hAnsi="Times New Roman" w:cs="Times New Roman"/>
          <w:b/>
          <w:bCs/>
          <w:sz w:val="26"/>
          <w:szCs w:val="26"/>
          <w:lang w:bidi="bn-BD"/>
        </w:rPr>
        <w:t>2</w:t>
      </w:r>
      <w:r w:rsidR="00223B55" w:rsidRPr="007A760D">
        <w:rPr>
          <w:rFonts w:ascii="Times New Roman" w:eastAsia="Times New Roman" w:hAnsi="Times New Roman" w:cs="Times New Roman"/>
          <w:b/>
          <w:bCs/>
          <w:sz w:val="26"/>
          <w:szCs w:val="26"/>
          <w:lang w:bidi="bn-BD"/>
        </w:rPr>
        <w:t>.</w:t>
      </w:r>
      <w:r w:rsidRPr="007A760D">
        <w:rPr>
          <w:rFonts w:ascii="Times New Roman" w:eastAsia="Times New Roman" w:hAnsi="Times New Roman" w:cs="Times New Roman"/>
          <w:b/>
          <w:bCs/>
          <w:sz w:val="26"/>
          <w:szCs w:val="26"/>
          <w:lang w:bidi="bn-BD"/>
        </w:rPr>
        <w:t>2</w:t>
      </w:r>
      <w:r w:rsidR="00223B55" w:rsidRPr="007A760D">
        <w:rPr>
          <w:rFonts w:ascii="Times New Roman" w:eastAsia="Times New Roman" w:hAnsi="Times New Roman" w:cs="Times New Roman"/>
          <w:b/>
          <w:bCs/>
          <w:sz w:val="26"/>
          <w:szCs w:val="26"/>
          <w:lang w:bidi="bn-BD"/>
        </w:rPr>
        <w:t xml:space="preserve"> Machine</w:t>
      </w:r>
      <w:r w:rsidR="00223B55" w:rsidRPr="00223B55">
        <w:rPr>
          <w:rFonts w:ascii="Times New Roman" w:eastAsia="Times New Roman" w:hAnsi="Times New Roman" w:cs="Times New Roman"/>
          <w:b/>
          <w:bCs/>
          <w:sz w:val="26"/>
          <w:szCs w:val="26"/>
          <w:lang w:bidi="bn-BD"/>
        </w:rPr>
        <w:t xml:space="preserve"> Learning Techniques</w:t>
      </w:r>
    </w:p>
    <w:p w:rsidR="00223B55" w:rsidRPr="00223B55" w:rsidRDefault="00223B55" w:rsidP="00223B55">
      <w:pPr>
        <w:numPr>
          <w:ilvl w:val="0"/>
          <w:numId w:val="4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SVM </w:t>
      </w:r>
    </w:p>
    <w:p w:rsidR="00223B55" w:rsidRPr="00223B55" w:rsidRDefault="00223B55" w:rsidP="00223B55">
      <w:pPr>
        <w:numPr>
          <w:ilvl w:val="0"/>
          <w:numId w:val="4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Decision Tree </w:t>
      </w:r>
    </w:p>
    <w:p w:rsidR="00223B55" w:rsidRPr="00223B55" w:rsidRDefault="00223B55" w:rsidP="00223B55">
      <w:pPr>
        <w:numPr>
          <w:ilvl w:val="0"/>
          <w:numId w:val="4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Random Forest </w:t>
      </w:r>
    </w:p>
    <w:p w:rsidR="00223B55" w:rsidRPr="00223B55" w:rsidRDefault="00223B55" w:rsidP="00223B55">
      <w:pPr>
        <w:numPr>
          <w:ilvl w:val="0"/>
          <w:numId w:val="4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Naïve Bayes </w:t>
      </w:r>
    </w:p>
    <w:p w:rsidR="00223B55" w:rsidRPr="00223B55" w:rsidRDefault="00223B55" w:rsidP="00223B55">
      <w:p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Used for classification based on extracted features.</w:t>
      </w:r>
      <w:r w:rsidR="00016154">
        <w:rPr>
          <w:rFonts w:ascii="Times New Roman" w:eastAsia="Times New Roman" w:hAnsi="Times New Roman" w:cs="Times New Roman"/>
          <w:sz w:val="24"/>
          <w:szCs w:val="24"/>
          <w:lang w:bidi="bn-BD"/>
        </w:rPr>
        <w:t xml:space="preserve"> [10]</w:t>
      </w:r>
    </w:p>
    <w:p w:rsidR="00223B55" w:rsidRPr="00223B55" w:rsidRDefault="00223B55" w:rsidP="00223B55">
      <w:pPr>
        <w:rPr>
          <w:lang w:bidi="bn-BD"/>
        </w:rPr>
      </w:pPr>
    </w:p>
    <w:p w:rsidR="007A760D" w:rsidRDefault="007A760D" w:rsidP="00454B4E">
      <w:pPr>
        <w:pStyle w:val="Heading2"/>
        <w:rPr>
          <w:rFonts w:ascii="Times New Roman" w:hAnsi="Times New Roman" w:cs="Times New Roman"/>
          <w:color w:val="auto"/>
        </w:rPr>
      </w:pPr>
    </w:p>
    <w:p w:rsidR="00EE69DF" w:rsidRDefault="00EE69DF" w:rsidP="00EE69DF"/>
    <w:p w:rsidR="000C0293" w:rsidRPr="00EE69DF" w:rsidRDefault="000C0293" w:rsidP="000C0293">
      <w:pPr>
        <w:jc w:val="center"/>
      </w:pPr>
      <w:r>
        <w:t>3</w:t>
      </w:r>
    </w:p>
    <w:p w:rsidR="00454B4E" w:rsidRPr="00223B55" w:rsidRDefault="007A760D" w:rsidP="00454B4E">
      <w:pPr>
        <w:pStyle w:val="Heading2"/>
        <w:rPr>
          <w:rFonts w:ascii="Times New Roman" w:hAnsi="Times New Roman" w:cs="Times New Roman"/>
          <w:color w:val="auto"/>
        </w:rPr>
      </w:pPr>
      <w:r>
        <w:rPr>
          <w:rFonts w:ascii="Times New Roman" w:hAnsi="Times New Roman" w:cs="Times New Roman"/>
          <w:color w:val="auto"/>
        </w:rPr>
        <w:lastRenderedPageBreak/>
        <w:t>2</w:t>
      </w:r>
      <w:r w:rsidR="00454B4E" w:rsidRPr="00223B55">
        <w:rPr>
          <w:rFonts w:ascii="Times New Roman" w:hAnsi="Times New Roman" w:cs="Times New Roman"/>
          <w:color w:val="auto"/>
        </w:rPr>
        <w:t>.</w:t>
      </w:r>
      <w:r>
        <w:rPr>
          <w:rFonts w:ascii="Times New Roman" w:hAnsi="Times New Roman" w:cs="Times New Roman"/>
          <w:color w:val="auto"/>
        </w:rPr>
        <w:t>3</w:t>
      </w:r>
      <w:r w:rsidR="00454B4E" w:rsidRPr="00223B55">
        <w:rPr>
          <w:rFonts w:ascii="Times New Roman" w:hAnsi="Times New Roman" w:cs="Times New Roman"/>
          <w:color w:val="auto"/>
        </w:rPr>
        <w:t xml:space="preserve"> Machine Learning-Based Malware Detection</w:t>
      </w:r>
    </w:p>
    <w:p w:rsidR="00454B4E" w:rsidRPr="00223B55" w:rsidRDefault="00454B4E" w:rsidP="00106288">
      <w:pPr>
        <w:pStyle w:val="NormalWeb"/>
        <w:jc w:val="both"/>
      </w:pPr>
      <w:r w:rsidRPr="00223B55">
        <w:t>Machine Learning plays a crucial role in malware detection by enabling systems to learn patterns from data.</w:t>
      </w:r>
      <w:r w:rsidR="00016154">
        <w:t xml:space="preserve"> [15]</w:t>
      </w:r>
    </w:p>
    <w:p w:rsidR="00454B4E" w:rsidRPr="007A760D" w:rsidRDefault="007A760D" w:rsidP="00106288">
      <w:pPr>
        <w:pStyle w:val="Heading3"/>
        <w:jc w:val="both"/>
        <w:rPr>
          <w:rFonts w:ascii="Times New Roman" w:hAnsi="Times New Roman" w:cs="Times New Roman"/>
          <w:color w:val="auto"/>
          <w:sz w:val="24"/>
          <w:szCs w:val="24"/>
        </w:rPr>
      </w:pPr>
      <w:r>
        <w:rPr>
          <w:rFonts w:ascii="Times New Roman" w:hAnsi="Times New Roman" w:cs="Times New Roman"/>
          <w:color w:val="auto"/>
          <w:sz w:val="24"/>
          <w:szCs w:val="24"/>
        </w:rPr>
        <w:t>2.3.1</w:t>
      </w:r>
      <w:r w:rsidR="00454B4E" w:rsidRPr="007A760D">
        <w:rPr>
          <w:rFonts w:ascii="Times New Roman" w:hAnsi="Times New Roman" w:cs="Times New Roman"/>
          <w:color w:val="auto"/>
          <w:sz w:val="24"/>
          <w:szCs w:val="24"/>
        </w:rPr>
        <w:t xml:space="preserve"> Supervised Learning</w:t>
      </w:r>
    </w:p>
    <w:p w:rsidR="00454B4E" w:rsidRPr="007A760D" w:rsidRDefault="00454B4E" w:rsidP="00106288">
      <w:pPr>
        <w:pStyle w:val="NormalWeb"/>
        <w:jc w:val="both"/>
      </w:pPr>
      <w:r w:rsidRPr="007A760D">
        <w:t xml:space="preserve">Supervised learning algorithms require labeled datasets. </w:t>
      </w:r>
      <w:r w:rsidR="00016154">
        <w:t xml:space="preserve">[7][8] </w:t>
      </w:r>
      <w:r w:rsidRPr="007A760D">
        <w:t>Common techniques include:</w:t>
      </w:r>
    </w:p>
    <w:p w:rsidR="00454B4E" w:rsidRPr="007A760D" w:rsidRDefault="00454B4E" w:rsidP="00106288">
      <w:pPr>
        <w:pStyle w:val="NormalWeb"/>
        <w:numPr>
          <w:ilvl w:val="0"/>
          <w:numId w:val="11"/>
        </w:numPr>
        <w:jc w:val="both"/>
      </w:pPr>
      <w:r w:rsidRPr="007A760D">
        <w:t>Support Vector Machine (SVM)</w:t>
      </w:r>
    </w:p>
    <w:p w:rsidR="00454B4E" w:rsidRPr="007A760D" w:rsidRDefault="00454B4E" w:rsidP="00106288">
      <w:pPr>
        <w:pStyle w:val="NormalWeb"/>
        <w:numPr>
          <w:ilvl w:val="0"/>
          <w:numId w:val="11"/>
        </w:numPr>
        <w:jc w:val="both"/>
      </w:pPr>
      <w:r w:rsidRPr="007A760D">
        <w:t>Decision Tree</w:t>
      </w:r>
    </w:p>
    <w:p w:rsidR="00454B4E" w:rsidRPr="007A760D" w:rsidRDefault="00454B4E" w:rsidP="00106288">
      <w:pPr>
        <w:pStyle w:val="NormalWeb"/>
        <w:numPr>
          <w:ilvl w:val="0"/>
          <w:numId w:val="11"/>
        </w:numPr>
        <w:jc w:val="both"/>
      </w:pPr>
      <w:r w:rsidRPr="007A760D">
        <w:t>Random Forest</w:t>
      </w:r>
    </w:p>
    <w:p w:rsidR="00454B4E" w:rsidRPr="007A760D" w:rsidRDefault="00454B4E" w:rsidP="00106288">
      <w:pPr>
        <w:pStyle w:val="NormalWeb"/>
        <w:numPr>
          <w:ilvl w:val="0"/>
          <w:numId w:val="11"/>
        </w:numPr>
        <w:jc w:val="both"/>
      </w:pPr>
      <w:r w:rsidRPr="007A760D">
        <w:t>Naïve Bayes</w:t>
      </w:r>
    </w:p>
    <w:p w:rsidR="00454B4E" w:rsidRPr="007A760D" w:rsidRDefault="00454B4E" w:rsidP="00106288">
      <w:pPr>
        <w:pStyle w:val="NormalWeb"/>
        <w:jc w:val="both"/>
      </w:pPr>
      <w:r w:rsidRPr="007A760D">
        <w:t>These models classify files as malicious or benign based on extracted features.</w:t>
      </w:r>
      <w:r w:rsidR="00016154">
        <w:t xml:space="preserve"> [13]</w:t>
      </w:r>
    </w:p>
    <w:p w:rsidR="00454B4E" w:rsidRPr="007A760D" w:rsidRDefault="007A760D" w:rsidP="00106288">
      <w:pPr>
        <w:pStyle w:val="Heading3"/>
        <w:jc w:val="both"/>
        <w:rPr>
          <w:rFonts w:ascii="Times New Roman" w:hAnsi="Times New Roman" w:cs="Times New Roman"/>
          <w:color w:val="auto"/>
          <w:sz w:val="24"/>
          <w:szCs w:val="24"/>
        </w:rPr>
      </w:pPr>
      <w:r>
        <w:rPr>
          <w:rFonts w:ascii="Times New Roman" w:hAnsi="Times New Roman" w:cs="Times New Roman"/>
          <w:color w:val="auto"/>
          <w:sz w:val="24"/>
          <w:szCs w:val="24"/>
        </w:rPr>
        <w:t>2.3.2</w:t>
      </w:r>
      <w:r w:rsidR="00454B4E" w:rsidRPr="007A760D">
        <w:rPr>
          <w:rFonts w:ascii="Times New Roman" w:hAnsi="Times New Roman" w:cs="Times New Roman"/>
          <w:color w:val="auto"/>
          <w:sz w:val="24"/>
          <w:szCs w:val="24"/>
        </w:rPr>
        <w:t xml:space="preserve"> Unsupervised Learning</w:t>
      </w:r>
    </w:p>
    <w:p w:rsidR="00454B4E" w:rsidRPr="007A760D" w:rsidRDefault="00454B4E" w:rsidP="00106288">
      <w:pPr>
        <w:pStyle w:val="NormalWeb"/>
        <w:jc w:val="both"/>
      </w:pPr>
      <w:r w:rsidRPr="007A760D">
        <w:t>Unsupervised learning is used when labeled data is unavailable.</w:t>
      </w:r>
      <w:r w:rsidR="00016154">
        <w:t xml:space="preserve"> [16]</w:t>
      </w:r>
      <w:r w:rsidRPr="007A760D">
        <w:t xml:space="preserve"> Techniques include:</w:t>
      </w:r>
    </w:p>
    <w:p w:rsidR="00454B4E" w:rsidRPr="007A760D" w:rsidRDefault="00454B4E" w:rsidP="00106288">
      <w:pPr>
        <w:pStyle w:val="NormalWeb"/>
        <w:numPr>
          <w:ilvl w:val="0"/>
          <w:numId w:val="12"/>
        </w:numPr>
        <w:jc w:val="both"/>
      </w:pPr>
      <w:r w:rsidRPr="007A760D">
        <w:t>Clustering</w:t>
      </w:r>
    </w:p>
    <w:p w:rsidR="00454B4E" w:rsidRPr="007A760D" w:rsidRDefault="00454B4E" w:rsidP="00106288">
      <w:pPr>
        <w:pStyle w:val="NormalWeb"/>
        <w:numPr>
          <w:ilvl w:val="0"/>
          <w:numId w:val="12"/>
        </w:numPr>
        <w:jc w:val="both"/>
      </w:pPr>
      <w:r w:rsidRPr="007A760D">
        <w:t>Anomaly detection</w:t>
      </w:r>
    </w:p>
    <w:p w:rsidR="00454B4E" w:rsidRPr="007A760D" w:rsidRDefault="00454B4E" w:rsidP="00106288">
      <w:pPr>
        <w:pStyle w:val="NormalWeb"/>
        <w:jc w:val="both"/>
      </w:pPr>
      <w:r w:rsidRPr="007A760D">
        <w:t>These methods identify unusual patterns that may indicate malware.</w:t>
      </w:r>
      <w:r w:rsidR="00016154">
        <w:t xml:space="preserve"> [16]</w:t>
      </w:r>
    </w:p>
    <w:p w:rsidR="00454B4E" w:rsidRPr="007A760D" w:rsidRDefault="007A760D" w:rsidP="00106288">
      <w:pPr>
        <w:pStyle w:val="Heading3"/>
        <w:jc w:val="both"/>
        <w:rPr>
          <w:rFonts w:ascii="Times New Roman" w:hAnsi="Times New Roman" w:cs="Times New Roman"/>
          <w:color w:val="auto"/>
          <w:sz w:val="24"/>
          <w:szCs w:val="24"/>
        </w:rPr>
      </w:pPr>
      <w:r>
        <w:rPr>
          <w:rFonts w:ascii="Times New Roman" w:hAnsi="Times New Roman" w:cs="Times New Roman"/>
          <w:color w:val="auto"/>
          <w:sz w:val="24"/>
          <w:szCs w:val="24"/>
        </w:rPr>
        <w:t>2.3</w:t>
      </w:r>
      <w:r w:rsidR="00454B4E" w:rsidRPr="007A760D">
        <w:rPr>
          <w:rFonts w:ascii="Times New Roman" w:hAnsi="Times New Roman" w:cs="Times New Roman"/>
          <w:color w:val="auto"/>
          <w:sz w:val="24"/>
          <w:szCs w:val="24"/>
        </w:rPr>
        <w:t>.3 Advantages and Limitations</w:t>
      </w:r>
    </w:p>
    <w:p w:rsidR="00454B4E" w:rsidRPr="007A760D" w:rsidRDefault="00454B4E" w:rsidP="00106288">
      <w:pPr>
        <w:pStyle w:val="NormalWeb"/>
        <w:jc w:val="both"/>
      </w:pPr>
      <w:r w:rsidRPr="007A760D">
        <w:t>Advantages:</w:t>
      </w:r>
    </w:p>
    <w:p w:rsidR="00454B4E" w:rsidRPr="007A760D" w:rsidRDefault="00454B4E" w:rsidP="00106288">
      <w:pPr>
        <w:pStyle w:val="NormalWeb"/>
        <w:numPr>
          <w:ilvl w:val="0"/>
          <w:numId w:val="13"/>
        </w:numPr>
        <w:jc w:val="both"/>
      </w:pPr>
      <w:r w:rsidRPr="007A760D">
        <w:t>High accuracy</w:t>
      </w:r>
      <w:r w:rsidR="00016154">
        <w:t xml:space="preserve"> [16]</w:t>
      </w:r>
    </w:p>
    <w:p w:rsidR="00454B4E" w:rsidRPr="007A760D" w:rsidRDefault="00454B4E" w:rsidP="00106288">
      <w:pPr>
        <w:pStyle w:val="NormalWeb"/>
        <w:numPr>
          <w:ilvl w:val="0"/>
          <w:numId w:val="13"/>
        </w:numPr>
        <w:jc w:val="both"/>
      </w:pPr>
      <w:r w:rsidRPr="007A760D">
        <w:t>Ability to detect unknown malware</w:t>
      </w:r>
    </w:p>
    <w:p w:rsidR="00454B4E" w:rsidRPr="007A760D" w:rsidRDefault="00454B4E" w:rsidP="00106288">
      <w:pPr>
        <w:pStyle w:val="NormalWeb"/>
        <w:jc w:val="both"/>
      </w:pPr>
      <w:r w:rsidRPr="007A760D">
        <w:t>Limitations:</w:t>
      </w:r>
    </w:p>
    <w:p w:rsidR="00454B4E" w:rsidRPr="007A760D" w:rsidRDefault="00454B4E" w:rsidP="00106288">
      <w:pPr>
        <w:pStyle w:val="NormalWeb"/>
        <w:numPr>
          <w:ilvl w:val="0"/>
          <w:numId w:val="14"/>
        </w:numPr>
        <w:jc w:val="both"/>
      </w:pPr>
      <w:r w:rsidRPr="007A760D">
        <w:t>Requires large labeled datasets</w:t>
      </w:r>
    </w:p>
    <w:p w:rsidR="00454B4E" w:rsidRPr="007A760D" w:rsidRDefault="00454B4E" w:rsidP="00106288">
      <w:pPr>
        <w:pStyle w:val="NormalWeb"/>
        <w:numPr>
          <w:ilvl w:val="0"/>
          <w:numId w:val="14"/>
        </w:numPr>
        <w:jc w:val="both"/>
      </w:pPr>
      <w:r w:rsidRPr="007A760D">
        <w:t>Sensitive to feature selection</w:t>
      </w:r>
      <w:r w:rsidR="00016154">
        <w:t xml:space="preserve"> [16]</w:t>
      </w:r>
    </w:p>
    <w:p w:rsidR="006F51EB" w:rsidRPr="007A760D" w:rsidRDefault="006F51EB" w:rsidP="00931C85">
      <w:pPr>
        <w:pStyle w:val="NormalWeb"/>
        <w:jc w:val="both"/>
        <w:rPr>
          <w:b/>
          <w:bCs/>
        </w:rPr>
      </w:pPr>
    </w:p>
    <w:p w:rsidR="006F51EB" w:rsidRPr="007A760D" w:rsidRDefault="006F51EB" w:rsidP="00931C85">
      <w:pPr>
        <w:pStyle w:val="NormalWeb"/>
        <w:jc w:val="both"/>
        <w:rPr>
          <w:b/>
          <w:bCs/>
        </w:rPr>
      </w:pPr>
    </w:p>
    <w:p w:rsidR="006F51EB" w:rsidRDefault="006F51EB" w:rsidP="00931C85">
      <w:pPr>
        <w:pStyle w:val="NormalWeb"/>
        <w:jc w:val="both"/>
        <w:rPr>
          <w:b/>
          <w:bCs/>
        </w:rPr>
      </w:pPr>
    </w:p>
    <w:p w:rsidR="00EE69DF" w:rsidRPr="000C0293" w:rsidRDefault="000C0293" w:rsidP="000C0293">
      <w:pPr>
        <w:pStyle w:val="NormalWeb"/>
        <w:jc w:val="center"/>
      </w:pPr>
      <w:r w:rsidRPr="000C0293">
        <w:t>4</w:t>
      </w:r>
    </w:p>
    <w:p w:rsidR="00931C85" w:rsidRPr="007A760D" w:rsidRDefault="00931C85" w:rsidP="00931C85">
      <w:pPr>
        <w:pStyle w:val="NormalWeb"/>
        <w:jc w:val="both"/>
        <w:rPr>
          <w:b/>
          <w:bCs/>
        </w:rPr>
      </w:pPr>
      <w:r w:rsidRPr="007A760D">
        <w:rPr>
          <w:b/>
          <w:bCs/>
        </w:rPr>
        <w:lastRenderedPageBreak/>
        <w:t>Table 2</w:t>
      </w:r>
      <w:r w:rsidR="007A760D">
        <w:rPr>
          <w:b/>
          <w:bCs/>
        </w:rPr>
        <w:t>.1</w:t>
      </w:r>
      <w:r w:rsidRPr="007A760D">
        <w:rPr>
          <w:b/>
          <w:bCs/>
        </w:rPr>
        <w:t>: Machine Learning Algorithms for Malware Detection</w:t>
      </w:r>
      <w:r w:rsidR="006F51EB" w:rsidRPr="007A760D">
        <w:rPr>
          <w:b/>
          <w:bCs/>
        </w:rPr>
        <w:t>:</w:t>
      </w:r>
    </w:p>
    <w:tbl>
      <w:tblPr>
        <w:tblW w:w="88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1760"/>
        <w:gridCol w:w="3770"/>
        <w:gridCol w:w="1620"/>
      </w:tblGrid>
      <w:tr w:rsidR="00931C85" w:rsidRPr="007A760D" w:rsidTr="00931C85">
        <w:trPr>
          <w:trHeight w:val="410"/>
        </w:trPr>
        <w:tc>
          <w:tcPr>
            <w:tcW w:w="1710" w:type="dxa"/>
          </w:tcPr>
          <w:p w:rsidR="00931C85" w:rsidRPr="007A760D" w:rsidRDefault="00931C85" w:rsidP="00931C85">
            <w:pPr>
              <w:pStyle w:val="NormalWeb"/>
              <w:jc w:val="center"/>
            </w:pPr>
            <w:r w:rsidRPr="007A760D">
              <w:t>Algorithm</w:t>
            </w:r>
          </w:p>
        </w:tc>
        <w:tc>
          <w:tcPr>
            <w:tcW w:w="1760" w:type="dxa"/>
          </w:tcPr>
          <w:p w:rsidR="00931C85" w:rsidRPr="007A760D" w:rsidRDefault="00931C85" w:rsidP="00931C85">
            <w:pPr>
              <w:pStyle w:val="NormalWeb"/>
              <w:ind w:left="502"/>
            </w:pPr>
            <w:r w:rsidRPr="007A760D">
              <w:t>Type</w:t>
            </w:r>
          </w:p>
        </w:tc>
        <w:tc>
          <w:tcPr>
            <w:tcW w:w="3770" w:type="dxa"/>
          </w:tcPr>
          <w:p w:rsidR="00931C85" w:rsidRPr="007A760D" w:rsidRDefault="00931C85" w:rsidP="00931C85">
            <w:pPr>
              <w:pStyle w:val="NormalWeb"/>
              <w:jc w:val="center"/>
            </w:pPr>
            <w:r w:rsidRPr="007A760D">
              <w:t>Use of  Performance</w:t>
            </w:r>
          </w:p>
        </w:tc>
        <w:tc>
          <w:tcPr>
            <w:tcW w:w="1620" w:type="dxa"/>
          </w:tcPr>
          <w:p w:rsidR="00931C85" w:rsidRPr="007A760D" w:rsidRDefault="00931C85" w:rsidP="00931C85">
            <w:pPr>
              <w:pStyle w:val="NormalWeb"/>
              <w:jc w:val="center"/>
            </w:pPr>
            <w:r w:rsidRPr="007A760D">
              <w:t>Case</w:t>
            </w:r>
          </w:p>
        </w:tc>
      </w:tr>
      <w:tr w:rsidR="00931C85" w:rsidRPr="007A760D" w:rsidTr="00931C85">
        <w:trPr>
          <w:trHeight w:val="370"/>
        </w:trPr>
        <w:tc>
          <w:tcPr>
            <w:tcW w:w="1710" w:type="dxa"/>
          </w:tcPr>
          <w:p w:rsidR="00931C85" w:rsidRPr="007A760D" w:rsidRDefault="00931C85" w:rsidP="00931C85">
            <w:pPr>
              <w:pStyle w:val="NormalWeb"/>
              <w:jc w:val="center"/>
            </w:pPr>
            <w:r w:rsidRPr="007A760D">
              <w:t>SVM</w:t>
            </w:r>
          </w:p>
        </w:tc>
        <w:tc>
          <w:tcPr>
            <w:tcW w:w="1760" w:type="dxa"/>
          </w:tcPr>
          <w:p w:rsidR="00931C85" w:rsidRPr="007A760D" w:rsidRDefault="00931C85" w:rsidP="00931C85">
            <w:pPr>
              <w:pStyle w:val="NormalWeb"/>
              <w:ind w:left="322"/>
            </w:pPr>
            <w:r w:rsidRPr="007A760D">
              <w:t>Supervised</w:t>
            </w:r>
          </w:p>
        </w:tc>
        <w:tc>
          <w:tcPr>
            <w:tcW w:w="3770" w:type="dxa"/>
          </w:tcPr>
          <w:p w:rsidR="00931C85" w:rsidRPr="007A760D" w:rsidRDefault="00931C85" w:rsidP="00931C85">
            <w:pPr>
              <w:pStyle w:val="NormalWeb"/>
              <w:ind w:left="584"/>
            </w:pPr>
            <w:r w:rsidRPr="007A760D">
              <w:t xml:space="preserve">  Binary classification</w:t>
            </w:r>
          </w:p>
        </w:tc>
        <w:tc>
          <w:tcPr>
            <w:tcW w:w="1620" w:type="dxa"/>
          </w:tcPr>
          <w:p w:rsidR="00931C85" w:rsidRPr="007A760D" w:rsidRDefault="00931C85" w:rsidP="00931C85">
            <w:pPr>
              <w:pStyle w:val="NormalWeb"/>
              <w:jc w:val="center"/>
            </w:pPr>
            <w:r w:rsidRPr="007A760D">
              <w:t>High</w:t>
            </w:r>
          </w:p>
        </w:tc>
      </w:tr>
      <w:tr w:rsidR="00931C85" w:rsidRPr="007A760D" w:rsidTr="00931C85">
        <w:trPr>
          <w:trHeight w:val="350"/>
        </w:trPr>
        <w:tc>
          <w:tcPr>
            <w:tcW w:w="1710" w:type="dxa"/>
          </w:tcPr>
          <w:p w:rsidR="00931C85" w:rsidRPr="007A760D" w:rsidRDefault="00931C85" w:rsidP="00931C85">
            <w:pPr>
              <w:pStyle w:val="NormalWeb"/>
              <w:jc w:val="center"/>
            </w:pPr>
            <w:r w:rsidRPr="007A760D">
              <w:t>Decision Tree</w:t>
            </w:r>
          </w:p>
        </w:tc>
        <w:tc>
          <w:tcPr>
            <w:tcW w:w="1760" w:type="dxa"/>
          </w:tcPr>
          <w:p w:rsidR="00931C85" w:rsidRPr="007A760D" w:rsidRDefault="00931C85" w:rsidP="00931C85">
            <w:pPr>
              <w:pStyle w:val="NormalWeb"/>
              <w:ind w:left="312"/>
            </w:pPr>
            <w:r w:rsidRPr="007A760D">
              <w:t>Supervised</w:t>
            </w:r>
          </w:p>
        </w:tc>
        <w:tc>
          <w:tcPr>
            <w:tcW w:w="3770" w:type="dxa"/>
          </w:tcPr>
          <w:p w:rsidR="00931C85" w:rsidRPr="007A760D" w:rsidRDefault="00931C85" w:rsidP="00931C85">
            <w:pPr>
              <w:pStyle w:val="NormalWeb"/>
              <w:ind w:left="504"/>
            </w:pPr>
            <w:r w:rsidRPr="007A760D">
              <w:t xml:space="preserve"> Rule-based classification</w:t>
            </w:r>
          </w:p>
        </w:tc>
        <w:tc>
          <w:tcPr>
            <w:tcW w:w="1620" w:type="dxa"/>
          </w:tcPr>
          <w:p w:rsidR="00931C85" w:rsidRPr="007A760D" w:rsidRDefault="00931C85" w:rsidP="00931C85">
            <w:pPr>
              <w:pStyle w:val="NormalWeb"/>
              <w:jc w:val="center"/>
            </w:pPr>
            <w:r w:rsidRPr="007A760D">
              <w:t>Medium</w:t>
            </w:r>
          </w:p>
        </w:tc>
      </w:tr>
      <w:tr w:rsidR="00931C85" w:rsidRPr="007A760D" w:rsidTr="00931C85">
        <w:trPr>
          <w:trHeight w:val="440"/>
        </w:trPr>
        <w:tc>
          <w:tcPr>
            <w:tcW w:w="1710" w:type="dxa"/>
          </w:tcPr>
          <w:p w:rsidR="00931C85" w:rsidRPr="007A760D" w:rsidRDefault="00931C85" w:rsidP="00931C85">
            <w:pPr>
              <w:pStyle w:val="NormalWeb"/>
              <w:jc w:val="center"/>
            </w:pPr>
            <w:r w:rsidRPr="007A760D">
              <w:t>Random Forest</w:t>
            </w:r>
          </w:p>
        </w:tc>
        <w:tc>
          <w:tcPr>
            <w:tcW w:w="1760" w:type="dxa"/>
          </w:tcPr>
          <w:p w:rsidR="00931C85" w:rsidRPr="007A760D" w:rsidRDefault="00931C85" w:rsidP="00931C85">
            <w:pPr>
              <w:pStyle w:val="NormalWeb"/>
            </w:pPr>
            <w:r w:rsidRPr="007A760D">
              <w:t xml:space="preserve">      Ensemble</w:t>
            </w:r>
          </w:p>
        </w:tc>
        <w:tc>
          <w:tcPr>
            <w:tcW w:w="3770" w:type="dxa"/>
          </w:tcPr>
          <w:p w:rsidR="00931C85" w:rsidRPr="007A760D" w:rsidRDefault="00931C85" w:rsidP="00931C85">
            <w:pPr>
              <w:pStyle w:val="NormalWeb"/>
            </w:pPr>
            <w:r w:rsidRPr="007A760D">
              <w:t xml:space="preserve">        Large dataset classification</w:t>
            </w:r>
          </w:p>
        </w:tc>
        <w:tc>
          <w:tcPr>
            <w:tcW w:w="1620" w:type="dxa"/>
          </w:tcPr>
          <w:p w:rsidR="00931C85" w:rsidRPr="007A760D" w:rsidRDefault="00931C85" w:rsidP="00931C85">
            <w:pPr>
              <w:pStyle w:val="NormalWeb"/>
              <w:jc w:val="center"/>
            </w:pPr>
            <w:r w:rsidRPr="007A760D">
              <w:t>High</w:t>
            </w:r>
          </w:p>
        </w:tc>
      </w:tr>
      <w:tr w:rsidR="00931C85" w:rsidRPr="007A760D" w:rsidTr="00931C85">
        <w:trPr>
          <w:trHeight w:val="400"/>
        </w:trPr>
        <w:tc>
          <w:tcPr>
            <w:tcW w:w="1710" w:type="dxa"/>
          </w:tcPr>
          <w:p w:rsidR="00931C85" w:rsidRPr="007A760D" w:rsidRDefault="00931C85" w:rsidP="00931C85">
            <w:pPr>
              <w:pStyle w:val="NormalWeb"/>
              <w:jc w:val="center"/>
            </w:pPr>
            <w:r w:rsidRPr="007A760D">
              <w:t>Naïve Bayes</w:t>
            </w:r>
          </w:p>
        </w:tc>
        <w:tc>
          <w:tcPr>
            <w:tcW w:w="1760" w:type="dxa"/>
          </w:tcPr>
          <w:p w:rsidR="00931C85" w:rsidRPr="007A760D" w:rsidRDefault="00931C85" w:rsidP="00931C85">
            <w:pPr>
              <w:pStyle w:val="NormalWeb"/>
            </w:pPr>
            <w:r w:rsidRPr="007A760D">
              <w:t xml:space="preserve">   Probabilistic</w:t>
            </w:r>
          </w:p>
        </w:tc>
        <w:tc>
          <w:tcPr>
            <w:tcW w:w="3770" w:type="dxa"/>
          </w:tcPr>
          <w:p w:rsidR="00931C85" w:rsidRPr="007A760D" w:rsidRDefault="00931C85" w:rsidP="00931C85">
            <w:pPr>
              <w:pStyle w:val="NormalWeb"/>
              <w:ind w:left="694"/>
            </w:pPr>
            <w:r w:rsidRPr="007A760D">
              <w:t xml:space="preserve">   Fast classification</w:t>
            </w:r>
          </w:p>
        </w:tc>
        <w:tc>
          <w:tcPr>
            <w:tcW w:w="1620" w:type="dxa"/>
          </w:tcPr>
          <w:p w:rsidR="00931C85" w:rsidRPr="007A760D" w:rsidRDefault="00931C85" w:rsidP="00931C85">
            <w:pPr>
              <w:pStyle w:val="NormalWeb"/>
              <w:jc w:val="center"/>
            </w:pPr>
            <w:r w:rsidRPr="007A760D">
              <w:t>Medium</w:t>
            </w:r>
          </w:p>
        </w:tc>
      </w:tr>
      <w:tr w:rsidR="00931C85" w:rsidRPr="007A760D" w:rsidTr="00931C85">
        <w:trPr>
          <w:trHeight w:val="380"/>
        </w:trPr>
        <w:tc>
          <w:tcPr>
            <w:tcW w:w="1710" w:type="dxa"/>
          </w:tcPr>
          <w:p w:rsidR="00931C85" w:rsidRPr="007A760D" w:rsidRDefault="00931C85" w:rsidP="00931C85">
            <w:pPr>
              <w:pStyle w:val="NormalWeb"/>
              <w:jc w:val="center"/>
            </w:pPr>
            <w:r w:rsidRPr="007A760D">
              <w:t>KNN</w:t>
            </w:r>
          </w:p>
        </w:tc>
        <w:tc>
          <w:tcPr>
            <w:tcW w:w="1760" w:type="dxa"/>
          </w:tcPr>
          <w:p w:rsidR="00931C85" w:rsidRPr="007A760D" w:rsidRDefault="00931C85" w:rsidP="00931C85">
            <w:pPr>
              <w:pStyle w:val="NormalWeb"/>
            </w:pPr>
            <w:r w:rsidRPr="007A760D">
              <w:t xml:space="preserve"> Instance-Based</w:t>
            </w:r>
          </w:p>
        </w:tc>
        <w:tc>
          <w:tcPr>
            <w:tcW w:w="3770" w:type="dxa"/>
          </w:tcPr>
          <w:p w:rsidR="00931C85" w:rsidRPr="007A760D" w:rsidRDefault="00931C85" w:rsidP="00931C85">
            <w:pPr>
              <w:pStyle w:val="NormalWeb"/>
              <w:ind w:left="564"/>
            </w:pPr>
            <w:r w:rsidRPr="007A760D">
              <w:t xml:space="preserve">    Similarity detection</w:t>
            </w:r>
          </w:p>
        </w:tc>
        <w:tc>
          <w:tcPr>
            <w:tcW w:w="1620" w:type="dxa"/>
          </w:tcPr>
          <w:p w:rsidR="00931C85" w:rsidRPr="007A760D" w:rsidRDefault="00931C85" w:rsidP="00931C85">
            <w:pPr>
              <w:pStyle w:val="NormalWeb"/>
              <w:jc w:val="center"/>
            </w:pPr>
            <w:r w:rsidRPr="007A760D">
              <w:t>Low</w:t>
            </w:r>
          </w:p>
        </w:tc>
      </w:tr>
    </w:tbl>
    <w:p w:rsidR="00454B4E" w:rsidRPr="00223B55" w:rsidRDefault="00454B4E" w:rsidP="00106288">
      <w:pPr>
        <w:jc w:val="both"/>
        <w:rPr>
          <w:rFonts w:ascii="Times New Roman" w:hAnsi="Times New Roman" w:cs="Times New Roman"/>
        </w:rPr>
      </w:pPr>
    </w:p>
    <w:p w:rsidR="00454B4E" w:rsidRPr="00223B55" w:rsidRDefault="007A760D" w:rsidP="00106288">
      <w:pPr>
        <w:pStyle w:val="Heading2"/>
        <w:jc w:val="both"/>
        <w:rPr>
          <w:rFonts w:ascii="Times New Roman" w:hAnsi="Times New Roman" w:cs="Times New Roman"/>
          <w:color w:val="auto"/>
        </w:rPr>
      </w:pPr>
      <w:r>
        <w:rPr>
          <w:rFonts w:ascii="Times New Roman" w:hAnsi="Times New Roman" w:cs="Times New Roman"/>
          <w:color w:val="auto"/>
        </w:rPr>
        <w:t>2</w:t>
      </w:r>
      <w:r w:rsidR="00454B4E" w:rsidRPr="00223B55">
        <w:rPr>
          <w:rFonts w:ascii="Times New Roman" w:hAnsi="Times New Roman" w:cs="Times New Roman"/>
          <w:color w:val="auto"/>
        </w:rPr>
        <w:t>.</w:t>
      </w:r>
      <w:r>
        <w:rPr>
          <w:rFonts w:ascii="Times New Roman" w:hAnsi="Times New Roman" w:cs="Times New Roman"/>
          <w:color w:val="auto"/>
        </w:rPr>
        <w:t>4</w:t>
      </w:r>
      <w:r w:rsidR="00454B4E" w:rsidRPr="00223B55">
        <w:rPr>
          <w:rFonts w:ascii="Times New Roman" w:hAnsi="Times New Roman" w:cs="Times New Roman"/>
          <w:color w:val="auto"/>
        </w:rPr>
        <w:t xml:space="preserve"> Deep Learning-Based Malware Detection</w:t>
      </w:r>
    </w:p>
    <w:p w:rsidR="00454B4E" w:rsidRPr="00223B55" w:rsidRDefault="00454B4E" w:rsidP="00106288">
      <w:pPr>
        <w:pStyle w:val="NormalWeb"/>
        <w:jc w:val="both"/>
      </w:pPr>
      <w:r w:rsidRPr="00223B55">
        <w:t>Deep Learning has gained popularity due to its ability to automatically extract features.</w:t>
      </w:r>
      <w:r w:rsidR="00016154">
        <w:t xml:space="preserve"> [3][4]</w:t>
      </w:r>
    </w:p>
    <w:p w:rsidR="00454B4E" w:rsidRPr="00223B55" w:rsidRDefault="00454B4E" w:rsidP="00106288">
      <w:pPr>
        <w:pStyle w:val="Heading3"/>
        <w:jc w:val="both"/>
        <w:rPr>
          <w:rFonts w:ascii="Times New Roman" w:hAnsi="Times New Roman" w:cs="Times New Roman"/>
          <w:color w:val="auto"/>
        </w:rPr>
      </w:pPr>
      <w:r w:rsidRPr="00223B55">
        <w:rPr>
          <w:rFonts w:ascii="Times New Roman" w:hAnsi="Times New Roman" w:cs="Times New Roman"/>
          <w:color w:val="auto"/>
        </w:rPr>
        <w:t>Techniques:</w:t>
      </w:r>
    </w:p>
    <w:p w:rsidR="00454B4E" w:rsidRPr="00223B55" w:rsidRDefault="00454B4E" w:rsidP="00106288">
      <w:pPr>
        <w:pStyle w:val="NormalWeb"/>
        <w:numPr>
          <w:ilvl w:val="0"/>
          <w:numId w:val="15"/>
        </w:numPr>
        <w:jc w:val="both"/>
      </w:pPr>
      <w:r w:rsidRPr="00223B55">
        <w:rPr>
          <w:rStyle w:val="Strong"/>
        </w:rPr>
        <w:t>CNN</w:t>
      </w:r>
      <w:r w:rsidRPr="00223B55">
        <w:t>: Converts binary files into images and detects patterns</w:t>
      </w:r>
      <w:r w:rsidR="00016154">
        <w:t xml:space="preserve"> [11]</w:t>
      </w:r>
    </w:p>
    <w:p w:rsidR="00454B4E" w:rsidRPr="00223B55" w:rsidRDefault="00454B4E" w:rsidP="00106288">
      <w:pPr>
        <w:pStyle w:val="NormalWeb"/>
        <w:numPr>
          <w:ilvl w:val="0"/>
          <w:numId w:val="15"/>
        </w:numPr>
        <w:jc w:val="both"/>
      </w:pPr>
      <w:r w:rsidRPr="00223B55">
        <w:rPr>
          <w:rStyle w:val="Strong"/>
        </w:rPr>
        <w:t>RNN/LSTM</w:t>
      </w:r>
      <w:r w:rsidRPr="00223B55">
        <w:t>: Analyzes sequential data such as API calls</w:t>
      </w:r>
      <w:r w:rsidR="00016154">
        <w:t xml:space="preserve"> [6]</w:t>
      </w:r>
    </w:p>
    <w:p w:rsidR="00454B4E" w:rsidRPr="00223B55" w:rsidRDefault="00454B4E" w:rsidP="00106288">
      <w:pPr>
        <w:pStyle w:val="Heading3"/>
        <w:jc w:val="both"/>
        <w:rPr>
          <w:rFonts w:ascii="Times New Roman" w:hAnsi="Times New Roman" w:cs="Times New Roman"/>
          <w:color w:val="auto"/>
        </w:rPr>
      </w:pPr>
      <w:r w:rsidRPr="00223B55">
        <w:rPr>
          <w:rFonts w:ascii="Times New Roman" w:hAnsi="Times New Roman" w:cs="Times New Roman"/>
          <w:color w:val="auto"/>
        </w:rPr>
        <w:t>Advantages:</w:t>
      </w:r>
    </w:p>
    <w:p w:rsidR="00454B4E" w:rsidRPr="00223B55" w:rsidRDefault="00454B4E" w:rsidP="00106288">
      <w:pPr>
        <w:pStyle w:val="NormalWeb"/>
        <w:numPr>
          <w:ilvl w:val="0"/>
          <w:numId w:val="16"/>
        </w:numPr>
        <w:jc w:val="both"/>
      </w:pPr>
      <w:r w:rsidRPr="00223B55">
        <w:t>No manual feature engineering</w:t>
      </w:r>
    </w:p>
    <w:p w:rsidR="00454B4E" w:rsidRPr="00223B55" w:rsidRDefault="00454B4E" w:rsidP="00106288">
      <w:pPr>
        <w:pStyle w:val="NormalWeb"/>
        <w:numPr>
          <w:ilvl w:val="0"/>
          <w:numId w:val="16"/>
        </w:numPr>
        <w:jc w:val="both"/>
      </w:pPr>
      <w:r w:rsidRPr="00223B55">
        <w:t>High performance on complex datasets</w:t>
      </w:r>
      <w:r w:rsidR="00016154">
        <w:t xml:space="preserve"> [6]</w:t>
      </w:r>
    </w:p>
    <w:p w:rsidR="00454B4E" w:rsidRPr="00223B55" w:rsidRDefault="00454B4E" w:rsidP="00106288">
      <w:pPr>
        <w:pStyle w:val="Heading3"/>
        <w:jc w:val="both"/>
        <w:rPr>
          <w:rFonts w:ascii="Times New Roman" w:hAnsi="Times New Roman" w:cs="Times New Roman"/>
          <w:color w:val="auto"/>
        </w:rPr>
      </w:pPr>
      <w:r w:rsidRPr="00223B55">
        <w:rPr>
          <w:rFonts w:ascii="Times New Roman" w:hAnsi="Times New Roman" w:cs="Times New Roman"/>
          <w:color w:val="auto"/>
        </w:rPr>
        <w:t>Limitations:</w:t>
      </w:r>
    </w:p>
    <w:p w:rsidR="00454B4E" w:rsidRPr="00223B55" w:rsidRDefault="00454B4E" w:rsidP="00106288">
      <w:pPr>
        <w:pStyle w:val="NormalWeb"/>
        <w:numPr>
          <w:ilvl w:val="0"/>
          <w:numId w:val="17"/>
        </w:numPr>
        <w:jc w:val="both"/>
      </w:pPr>
      <w:r w:rsidRPr="00223B55">
        <w:t>High computational cost</w:t>
      </w:r>
      <w:r w:rsidR="00016154">
        <w:t xml:space="preserve"> [11]</w:t>
      </w:r>
    </w:p>
    <w:p w:rsidR="00454B4E" w:rsidRPr="00F2554D" w:rsidRDefault="00454B4E" w:rsidP="00106288">
      <w:pPr>
        <w:pStyle w:val="NormalWeb"/>
        <w:numPr>
          <w:ilvl w:val="0"/>
          <w:numId w:val="17"/>
        </w:numPr>
        <w:jc w:val="both"/>
      </w:pPr>
      <w:r w:rsidRPr="00223B55">
        <w:t>Requires large datasets</w:t>
      </w:r>
    </w:p>
    <w:p w:rsidR="00454B4E" w:rsidRPr="00223B55" w:rsidRDefault="007A760D" w:rsidP="00106288">
      <w:pPr>
        <w:pStyle w:val="Heading2"/>
        <w:jc w:val="both"/>
        <w:rPr>
          <w:rFonts w:ascii="Times New Roman" w:hAnsi="Times New Roman" w:cs="Times New Roman"/>
          <w:color w:val="auto"/>
        </w:rPr>
      </w:pPr>
      <w:r>
        <w:rPr>
          <w:rFonts w:ascii="Times New Roman" w:hAnsi="Times New Roman" w:cs="Times New Roman"/>
          <w:color w:val="auto"/>
        </w:rPr>
        <w:t>2.5</w:t>
      </w:r>
      <w:r w:rsidR="00454B4E" w:rsidRPr="00223B55">
        <w:rPr>
          <w:rFonts w:ascii="Times New Roman" w:hAnsi="Times New Roman" w:cs="Times New Roman"/>
          <w:color w:val="auto"/>
        </w:rPr>
        <w:t>. Feature Engineering</w:t>
      </w:r>
    </w:p>
    <w:p w:rsidR="00454B4E" w:rsidRPr="00223B55" w:rsidRDefault="00454B4E" w:rsidP="00106288">
      <w:pPr>
        <w:pStyle w:val="NormalWeb"/>
        <w:jc w:val="both"/>
      </w:pPr>
      <w:r w:rsidRPr="00223B55">
        <w:t>Feature engineering is a critical step in malware detection.</w:t>
      </w:r>
      <w:r w:rsidR="00471C32">
        <w:t xml:space="preserve"> </w:t>
      </w:r>
      <w:r w:rsidR="00471C32" w:rsidRPr="00223B55">
        <w:t>Good feature selection improves model performance significantly.</w:t>
      </w:r>
      <w:r w:rsidR="00016154">
        <w:t xml:space="preserve"> [5]</w:t>
      </w:r>
    </w:p>
    <w:p w:rsidR="00454B4E" w:rsidRPr="00223B55" w:rsidRDefault="00454B4E" w:rsidP="00106288">
      <w:pPr>
        <w:pStyle w:val="Heading3"/>
        <w:jc w:val="both"/>
        <w:rPr>
          <w:rFonts w:ascii="Times New Roman" w:hAnsi="Times New Roman" w:cs="Times New Roman"/>
          <w:color w:val="auto"/>
        </w:rPr>
      </w:pPr>
      <w:r w:rsidRPr="00223B55">
        <w:rPr>
          <w:rFonts w:ascii="Times New Roman" w:hAnsi="Times New Roman" w:cs="Times New Roman"/>
          <w:color w:val="auto"/>
        </w:rPr>
        <w:t>Types of Features:</w:t>
      </w:r>
    </w:p>
    <w:p w:rsidR="00454B4E" w:rsidRPr="00223B55" w:rsidRDefault="00454B4E" w:rsidP="00106288">
      <w:pPr>
        <w:pStyle w:val="NormalWeb"/>
        <w:numPr>
          <w:ilvl w:val="0"/>
          <w:numId w:val="18"/>
        </w:numPr>
        <w:jc w:val="both"/>
      </w:pPr>
      <w:r w:rsidRPr="00223B55">
        <w:t>Static features (</w:t>
      </w:r>
      <w:proofErr w:type="spellStart"/>
      <w:r w:rsidRPr="00223B55">
        <w:t>opcode</w:t>
      </w:r>
      <w:proofErr w:type="spellEnd"/>
      <w:r w:rsidRPr="00223B55">
        <w:t>, binary signatures)</w:t>
      </w:r>
      <w:r w:rsidR="00F2554D">
        <w:t xml:space="preserve"> and </w:t>
      </w:r>
    </w:p>
    <w:p w:rsidR="00454B4E" w:rsidRPr="00223B55" w:rsidRDefault="00454B4E" w:rsidP="00106288">
      <w:pPr>
        <w:pStyle w:val="NormalWeb"/>
        <w:numPr>
          <w:ilvl w:val="0"/>
          <w:numId w:val="18"/>
        </w:numPr>
        <w:jc w:val="both"/>
      </w:pPr>
      <w:r w:rsidRPr="00223B55">
        <w:t>Dynamic features (runtime behavior, API calls)</w:t>
      </w:r>
      <w:r w:rsidR="00016154">
        <w:t xml:space="preserve"> [17]</w:t>
      </w:r>
    </w:p>
    <w:p w:rsidR="00F2554D" w:rsidRPr="00016154" w:rsidRDefault="00454B4E" w:rsidP="00016154">
      <w:pPr>
        <w:pStyle w:val="NormalWeb"/>
        <w:numPr>
          <w:ilvl w:val="0"/>
          <w:numId w:val="18"/>
        </w:numPr>
        <w:jc w:val="both"/>
      </w:pPr>
      <w:r w:rsidRPr="00223B55">
        <w:t>Hybrid features</w:t>
      </w:r>
      <w:r w:rsidR="00016154">
        <w:t xml:space="preserve"> [6]</w:t>
      </w:r>
    </w:p>
    <w:p w:rsidR="00471C32" w:rsidRPr="000C0293" w:rsidRDefault="000C0293" w:rsidP="007A760D">
      <w:pPr>
        <w:jc w:val="center"/>
        <w:rPr>
          <w:rFonts w:ascii="Times New Roman" w:hAnsi="Times New Roman" w:cs="Times New Roman"/>
          <w:sz w:val="24"/>
          <w:szCs w:val="24"/>
        </w:rPr>
      </w:pPr>
      <w:r w:rsidRPr="000C0293">
        <w:rPr>
          <w:rFonts w:ascii="Times New Roman" w:hAnsi="Times New Roman" w:cs="Times New Roman"/>
          <w:sz w:val="24"/>
          <w:szCs w:val="24"/>
        </w:rPr>
        <w:t>5</w:t>
      </w:r>
    </w:p>
    <w:p w:rsidR="00454B4E" w:rsidRPr="007A760D" w:rsidRDefault="007A760D" w:rsidP="007A760D">
      <w:pPr>
        <w:jc w:val="center"/>
        <w:rPr>
          <w:rFonts w:ascii="Times New Roman" w:hAnsi="Times New Roman" w:cs="Times New Roman"/>
          <w:b/>
          <w:bCs/>
          <w:sz w:val="30"/>
          <w:szCs w:val="30"/>
        </w:rPr>
      </w:pPr>
      <w:r w:rsidRPr="007A760D">
        <w:rPr>
          <w:rFonts w:ascii="Times New Roman" w:hAnsi="Times New Roman" w:cs="Times New Roman"/>
          <w:b/>
          <w:bCs/>
          <w:sz w:val="30"/>
          <w:szCs w:val="30"/>
        </w:rPr>
        <w:lastRenderedPageBreak/>
        <w:t>Chapter III</w:t>
      </w:r>
    </w:p>
    <w:p w:rsidR="007A760D" w:rsidRPr="007A760D" w:rsidRDefault="00471C32" w:rsidP="007A760D">
      <w:pPr>
        <w:jc w:val="center"/>
        <w:rPr>
          <w:rFonts w:ascii="Times New Roman" w:hAnsi="Times New Roman" w:cs="Times New Roman"/>
          <w:b/>
          <w:bCs/>
          <w:sz w:val="30"/>
          <w:szCs w:val="30"/>
        </w:rPr>
      </w:pPr>
      <w:r>
        <w:rPr>
          <w:rFonts w:ascii="Times New Roman" w:hAnsi="Times New Roman" w:cs="Times New Roman"/>
          <w:b/>
          <w:bCs/>
          <w:sz w:val="30"/>
          <w:szCs w:val="30"/>
        </w:rPr>
        <w:t>Experiments and Discussions Conducted By Researchers</w:t>
      </w:r>
    </w:p>
    <w:p w:rsidR="007A760D" w:rsidRDefault="007A760D" w:rsidP="00106288">
      <w:pPr>
        <w:pStyle w:val="Heading2"/>
        <w:jc w:val="both"/>
        <w:rPr>
          <w:rFonts w:ascii="Times New Roman" w:hAnsi="Times New Roman" w:cs="Times New Roman"/>
          <w:color w:val="auto"/>
        </w:rPr>
      </w:pPr>
    </w:p>
    <w:p w:rsidR="00454B4E" w:rsidRPr="00223B55" w:rsidRDefault="007A760D" w:rsidP="00106288">
      <w:pPr>
        <w:pStyle w:val="Heading2"/>
        <w:jc w:val="both"/>
        <w:rPr>
          <w:rFonts w:ascii="Times New Roman" w:hAnsi="Times New Roman" w:cs="Times New Roman"/>
          <w:color w:val="auto"/>
        </w:rPr>
      </w:pPr>
      <w:r>
        <w:rPr>
          <w:rFonts w:ascii="Times New Roman" w:hAnsi="Times New Roman" w:cs="Times New Roman"/>
          <w:color w:val="auto"/>
        </w:rPr>
        <w:t>3</w:t>
      </w:r>
      <w:r w:rsidR="00454B4E" w:rsidRPr="00223B55">
        <w:rPr>
          <w:rFonts w:ascii="Times New Roman" w:hAnsi="Times New Roman" w:cs="Times New Roman"/>
          <w:color w:val="auto"/>
        </w:rPr>
        <w:t>.</w:t>
      </w:r>
      <w:r>
        <w:rPr>
          <w:rFonts w:ascii="Times New Roman" w:hAnsi="Times New Roman" w:cs="Times New Roman"/>
          <w:color w:val="auto"/>
        </w:rPr>
        <w:t>1</w:t>
      </w:r>
      <w:r w:rsidR="00454B4E" w:rsidRPr="00223B55">
        <w:rPr>
          <w:rFonts w:ascii="Times New Roman" w:hAnsi="Times New Roman" w:cs="Times New Roman"/>
          <w:color w:val="auto"/>
        </w:rPr>
        <w:t xml:space="preserve"> Datasets</w:t>
      </w:r>
    </w:p>
    <w:p w:rsidR="00454B4E" w:rsidRPr="00223B55" w:rsidRDefault="00454B4E" w:rsidP="00106288">
      <w:pPr>
        <w:pStyle w:val="NormalWeb"/>
        <w:jc w:val="both"/>
      </w:pPr>
      <w:r w:rsidRPr="00223B55">
        <w:t>Common datasets used in malware detection include:</w:t>
      </w:r>
    </w:p>
    <w:p w:rsidR="00454B4E" w:rsidRPr="00223B55" w:rsidRDefault="00454B4E" w:rsidP="00106288">
      <w:pPr>
        <w:pStyle w:val="NormalWeb"/>
        <w:numPr>
          <w:ilvl w:val="0"/>
          <w:numId w:val="19"/>
        </w:numPr>
        <w:jc w:val="both"/>
      </w:pPr>
      <w:r w:rsidRPr="00223B55">
        <w:t>EMBER Dataset</w:t>
      </w:r>
      <w:r w:rsidR="00016154">
        <w:t xml:space="preserve"> [10]</w:t>
      </w:r>
    </w:p>
    <w:p w:rsidR="00454B4E" w:rsidRPr="00223B55" w:rsidRDefault="00454B4E" w:rsidP="00106288">
      <w:pPr>
        <w:pStyle w:val="NormalWeb"/>
        <w:numPr>
          <w:ilvl w:val="0"/>
          <w:numId w:val="19"/>
        </w:numPr>
        <w:jc w:val="both"/>
      </w:pPr>
      <w:proofErr w:type="spellStart"/>
      <w:r w:rsidRPr="00223B55">
        <w:t>VirusShare</w:t>
      </w:r>
      <w:proofErr w:type="spellEnd"/>
      <w:r w:rsidR="00016154">
        <w:t xml:space="preserve"> [12]</w:t>
      </w:r>
    </w:p>
    <w:p w:rsidR="00454B4E" w:rsidRPr="00223B55" w:rsidRDefault="00454B4E" w:rsidP="00106288">
      <w:pPr>
        <w:pStyle w:val="NormalWeb"/>
        <w:numPr>
          <w:ilvl w:val="0"/>
          <w:numId w:val="19"/>
        </w:numPr>
        <w:jc w:val="both"/>
      </w:pPr>
      <w:r w:rsidRPr="00223B55">
        <w:t>CICIDS</w:t>
      </w:r>
      <w:r w:rsidR="00016154">
        <w:t xml:space="preserve"> [19]</w:t>
      </w:r>
    </w:p>
    <w:p w:rsidR="00454B4E" w:rsidRPr="00223B55" w:rsidRDefault="00454B4E" w:rsidP="00106288">
      <w:pPr>
        <w:pStyle w:val="NormalWeb"/>
        <w:numPr>
          <w:ilvl w:val="0"/>
          <w:numId w:val="19"/>
        </w:numPr>
        <w:jc w:val="both"/>
      </w:pPr>
      <w:r w:rsidRPr="00223B55">
        <w:t>Microsoft Malware Dataset</w:t>
      </w:r>
      <w:r w:rsidR="00016154">
        <w:t xml:space="preserve"> [14]</w:t>
      </w:r>
    </w:p>
    <w:p w:rsidR="00454B4E" w:rsidRPr="00223B55" w:rsidRDefault="00454B4E" w:rsidP="00106288">
      <w:pPr>
        <w:pStyle w:val="NormalWeb"/>
        <w:jc w:val="both"/>
      </w:pPr>
      <w:r w:rsidRPr="00223B55">
        <w:t>Challenges:</w:t>
      </w:r>
    </w:p>
    <w:p w:rsidR="00454B4E" w:rsidRPr="00223B55" w:rsidRDefault="00454B4E" w:rsidP="00106288">
      <w:pPr>
        <w:pStyle w:val="NormalWeb"/>
        <w:numPr>
          <w:ilvl w:val="0"/>
          <w:numId w:val="20"/>
        </w:numPr>
        <w:jc w:val="both"/>
      </w:pPr>
      <w:r w:rsidRPr="00223B55">
        <w:t>Imbalanced data</w:t>
      </w:r>
    </w:p>
    <w:p w:rsidR="00454B4E" w:rsidRPr="00223B55" w:rsidRDefault="00454B4E" w:rsidP="00106288">
      <w:pPr>
        <w:pStyle w:val="NormalWeb"/>
        <w:numPr>
          <w:ilvl w:val="0"/>
          <w:numId w:val="20"/>
        </w:numPr>
        <w:jc w:val="both"/>
      </w:pPr>
      <w:r w:rsidRPr="00223B55">
        <w:t>Lack of standard datasets</w:t>
      </w:r>
    </w:p>
    <w:p w:rsidR="00DD63B4" w:rsidRDefault="00DD63B4"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DC3C59" w:rsidRPr="00223B55" w:rsidRDefault="007A760D"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3</w:t>
      </w:r>
      <w:r w:rsidR="00DC3C59"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2</w:t>
      </w:r>
      <w:r w:rsidR="00DC3C59" w:rsidRPr="00223B55">
        <w:rPr>
          <w:rFonts w:ascii="Times New Roman" w:eastAsia="Times New Roman" w:hAnsi="Times New Roman" w:cs="Times New Roman"/>
          <w:b/>
          <w:bCs/>
          <w:sz w:val="26"/>
          <w:szCs w:val="26"/>
          <w:lang w:bidi="bn-BD"/>
        </w:rPr>
        <w:t xml:space="preserve"> System Architecture for AI-Based Malware Detection</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An AI-based malware detection system typically consists of several interconnected components that work together to identify malicious software efficiently.</w:t>
      </w:r>
      <w:r w:rsidR="00016154">
        <w:rPr>
          <w:rFonts w:ascii="Times New Roman" w:eastAsia="Times New Roman" w:hAnsi="Times New Roman" w:cs="Times New Roman"/>
          <w:sz w:val="24"/>
          <w:szCs w:val="24"/>
          <w:lang w:bidi="bn-BD"/>
        </w:rPr>
        <w:t xml:space="preserve"> [9]</w:t>
      </w:r>
    </w:p>
    <w:p w:rsidR="00DC3C59" w:rsidRPr="00223B55" w:rsidRDefault="007A760D"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3.2</w:t>
      </w:r>
      <w:r w:rsidR="00DC3C59" w:rsidRPr="00223B55">
        <w:rPr>
          <w:rFonts w:ascii="Times New Roman" w:eastAsia="Times New Roman" w:hAnsi="Times New Roman" w:cs="Times New Roman"/>
          <w:b/>
          <w:bCs/>
          <w:sz w:val="24"/>
          <w:szCs w:val="24"/>
          <w:lang w:bidi="bn-BD"/>
        </w:rPr>
        <w:t>.</w:t>
      </w:r>
      <w:r>
        <w:rPr>
          <w:rFonts w:ascii="Times New Roman" w:eastAsia="Times New Roman" w:hAnsi="Times New Roman" w:cs="Times New Roman"/>
          <w:b/>
          <w:bCs/>
          <w:sz w:val="24"/>
          <w:szCs w:val="24"/>
          <w:lang w:bidi="bn-BD"/>
        </w:rPr>
        <w:t>1</w:t>
      </w:r>
      <w:r w:rsidR="00DC3C59" w:rsidRPr="00223B55">
        <w:rPr>
          <w:rFonts w:ascii="Times New Roman" w:eastAsia="Times New Roman" w:hAnsi="Times New Roman" w:cs="Times New Roman"/>
          <w:b/>
          <w:bCs/>
          <w:sz w:val="24"/>
          <w:szCs w:val="24"/>
          <w:lang w:bidi="bn-BD"/>
        </w:rPr>
        <w:t xml:space="preserve"> Architecture Components:</w:t>
      </w:r>
    </w:p>
    <w:p w:rsidR="00DC3C59" w:rsidRPr="00223B55" w:rsidRDefault="00DC3C59" w:rsidP="00106288">
      <w:pPr>
        <w:numPr>
          <w:ilvl w:val="0"/>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b/>
          <w:bCs/>
          <w:sz w:val="24"/>
          <w:szCs w:val="24"/>
          <w:lang w:bidi="bn-BD"/>
        </w:rPr>
        <w:t>Data Collection Module:</w:t>
      </w:r>
      <w:r w:rsidRPr="00223B55">
        <w:rPr>
          <w:rFonts w:ascii="Times New Roman" w:eastAsia="Times New Roman" w:hAnsi="Times New Roman" w:cs="Times New Roman"/>
          <w:sz w:val="24"/>
          <w:szCs w:val="24"/>
          <w:lang w:bidi="bn-BD"/>
        </w:rPr>
        <w:t xml:space="preserve"> Collects raw data such as executable files, network traffic, and system logs.</w:t>
      </w:r>
      <w:r w:rsidR="00016154">
        <w:rPr>
          <w:rFonts w:ascii="Times New Roman" w:eastAsia="Times New Roman" w:hAnsi="Times New Roman" w:cs="Times New Roman"/>
          <w:sz w:val="24"/>
          <w:szCs w:val="24"/>
          <w:lang w:bidi="bn-BD"/>
        </w:rPr>
        <w:t xml:space="preserve"> [9]</w:t>
      </w:r>
    </w:p>
    <w:p w:rsidR="00DC3C59" w:rsidRPr="00223B55" w:rsidRDefault="00DC3C59" w:rsidP="00106288">
      <w:pPr>
        <w:numPr>
          <w:ilvl w:val="0"/>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b/>
          <w:bCs/>
          <w:sz w:val="24"/>
          <w:szCs w:val="24"/>
          <w:lang w:bidi="bn-BD"/>
        </w:rPr>
        <w:t>Preprocessing Module:</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Data cleaning</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Noise removal</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Normalization</w:t>
      </w:r>
    </w:p>
    <w:p w:rsidR="00DC3C59" w:rsidRPr="00223B55" w:rsidRDefault="00DC3C59" w:rsidP="00106288">
      <w:pPr>
        <w:numPr>
          <w:ilvl w:val="0"/>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b/>
          <w:bCs/>
          <w:sz w:val="24"/>
          <w:szCs w:val="24"/>
          <w:lang w:bidi="bn-BD"/>
        </w:rPr>
        <w:t>Feature Extraction Module:</w:t>
      </w:r>
      <w:r w:rsidRPr="00223B55">
        <w:rPr>
          <w:rFonts w:ascii="Times New Roman" w:eastAsia="Times New Roman" w:hAnsi="Times New Roman" w:cs="Times New Roman"/>
          <w:sz w:val="24"/>
          <w:szCs w:val="24"/>
          <w:lang w:bidi="bn-BD"/>
        </w:rPr>
        <w:t xml:space="preserve"> Extracts relevant features such as:</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API call sequences</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proofErr w:type="spellStart"/>
      <w:r w:rsidRPr="00223B55">
        <w:rPr>
          <w:rFonts w:ascii="Times New Roman" w:eastAsia="Times New Roman" w:hAnsi="Times New Roman" w:cs="Times New Roman"/>
          <w:sz w:val="24"/>
          <w:szCs w:val="24"/>
          <w:lang w:bidi="bn-BD"/>
        </w:rPr>
        <w:t>Opcode</w:t>
      </w:r>
      <w:proofErr w:type="spellEnd"/>
      <w:r w:rsidRPr="00223B55">
        <w:rPr>
          <w:rFonts w:ascii="Times New Roman" w:eastAsia="Times New Roman" w:hAnsi="Times New Roman" w:cs="Times New Roman"/>
          <w:sz w:val="24"/>
          <w:szCs w:val="24"/>
          <w:lang w:bidi="bn-BD"/>
        </w:rPr>
        <w:t xml:space="preserve"> frequencies</w:t>
      </w:r>
    </w:p>
    <w:p w:rsidR="00DC3C59"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File metadata</w:t>
      </w:r>
    </w:p>
    <w:p w:rsidR="000C0293" w:rsidRDefault="000C0293" w:rsidP="000C0293">
      <w:pPr>
        <w:spacing w:before="100" w:beforeAutospacing="1" w:after="100" w:afterAutospacing="1"/>
        <w:jc w:val="both"/>
        <w:rPr>
          <w:rFonts w:ascii="Times New Roman" w:eastAsia="Times New Roman" w:hAnsi="Times New Roman" w:cs="Times New Roman"/>
          <w:sz w:val="24"/>
          <w:szCs w:val="24"/>
          <w:lang w:bidi="bn-BD"/>
        </w:rPr>
      </w:pPr>
    </w:p>
    <w:p w:rsidR="000C0293" w:rsidRPr="00223B55" w:rsidRDefault="000C0293" w:rsidP="000C0293">
      <w:pPr>
        <w:spacing w:before="100" w:beforeAutospacing="1" w:after="100" w:afterAutospacing="1"/>
        <w:jc w:val="center"/>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6</w:t>
      </w:r>
    </w:p>
    <w:p w:rsidR="000C0293" w:rsidRPr="000C0293" w:rsidRDefault="00DC3C59" w:rsidP="000C0293">
      <w:pPr>
        <w:numPr>
          <w:ilvl w:val="0"/>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b/>
          <w:bCs/>
          <w:sz w:val="24"/>
          <w:szCs w:val="24"/>
          <w:lang w:bidi="bn-BD"/>
        </w:rPr>
        <w:lastRenderedPageBreak/>
        <w:t>Model Training Module:</w:t>
      </w:r>
      <w:r w:rsidR="00B3277E">
        <w:rPr>
          <w:rFonts w:ascii="Times New Roman" w:eastAsia="Times New Roman" w:hAnsi="Times New Roman" w:cs="Times New Roman"/>
          <w:sz w:val="24"/>
          <w:szCs w:val="24"/>
          <w:lang w:bidi="bn-BD"/>
        </w:rPr>
        <w:t xml:space="preserve"> Machine Learning and</w:t>
      </w:r>
      <w:r w:rsidRPr="00223B55">
        <w:rPr>
          <w:rFonts w:ascii="Times New Roman" w:eastAsia="Times New Roman" w:hAnsi="Times New Roman" w:cs="Times New Roman"/>
          <w:sz w:val="24"/>
          <w:szCs w:val="24"/>
          <w:lang w:bidi="bn-BD"/>
        </w:rPr>
        <w:t xml:space="preserve"> Deep Learning models are trained using labeled datasets.</w:t>
      </w:r>
      <w:r w:rsidR="00016154">
        <w:rPr>
          <w:rFonts w:ascii="Times New Roman" w:eastAsia="Times New Roman" w:hAnsi="Times New Roman" w:cs="Times New Roman"/>
          <w:sz w:val="24"/>
          <w:szCs w:val="24"/>
          <w:lang w:bidi="bn-BD"/>
        </w:rPr>
        <w:t xml:space="preserve"> [9]</w:t>
      </w:r>
    </w:p>
    <w:p w:rsidR="00DC3C59" w:rsidRPr="00223B55" w:rsidRDefault="00DC3C59" w:rsidP="00106288">
      <w:pPr>
        <w:numPr>
          <w:ilvl w:val="0"/>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b/>
          <w:bCs/>
          <w:sz w:val="24"/>
          <w:szCs w:val="24"/>
          <w:lang w:bidi="bn-BD"/>
        </w:rPr>
        <w:t>Detection Engine:</w:t>
      </w:r>
      <w:r w:rsidRPr="00223B55">
        <w:rPr>
          <w:rFonts w:ascii="Times New Roman" w:eastAsia="Times New Roman" w:hAnsi="Times New Roman" w:cs="Times New Roman"/>
          <w:sz w:val="24"/>
          <w:szCs w:val="24"/>
          <w:lang w:bidi="bn-BD"/>
        </w:rPr>
        <w:t xml:space="preserve"> Classifies incoming files as:</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Benign</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Malicious</w:t>
      </w:r>
    </w:p>
    <w:p w:rsidR="00DC3C59" w:rsidRPr="00223B55" w:rsidRDefault="00DC3C59" w:rsidP="00106288">
      <w:pPr>
        <w:numPr>
          <w:ilvl w:val="0"/>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b/>
          <w:bCs/>
          <w:sz w:val="24"/>
          <w:szCs w:val="24"/>
          <w:lang w:bidi="bn-BD"/>
        </w:rPr>
        <w:t>Response Module:</w:t>
      </w:r>
      <w:r w:rsidRPr="00223B55">
        <w:rPr>
          <w:rFonts w:ascii="Times New Roman" w:eastAsia="Times New Roman" w:hAnsi="Times New Roman" w:cs="Times New Roman"/>
          <w:sz w:val="24"/>
          <w:szCs w:val="24"/>
          <w:lang w:bidi="bn-BD"/>
        </w:rPr>
        <w:t xml:space="preserve"> Takes action such as:</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Blocking file</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Alerting user</w:t>
      </w:r>
    </w:p>
    <w:p w:rsidR="00DC3C59" w:rsidRPr="00223B55" w:rsidRDefault="00DC3C59" w:rsidP="00106288">
      <w:pPr>
        <w:numPr>
          <w:ilvl w:val="1"/>
          <w:numId w:val="25"/>
        </w:numPr>
        <w:spacing w:before="100" w:beforeAutospacing="1" w:after="100" w:afterAutospacing="1"/>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Logging attack</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Workflow:</w:t>
      </w:r>
    </w:p>
    <w:p w:rsidR="00DC3C59"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Input → Preprocessing → Feature Extraction → Model → Detection → Action</w:t>
      </w:r>
    </w:p>
    <w:p w:rsidR="002219DA" w:rsidRDefault="002219DA" w:rsidP="00106288">
      <w:pPr>
        <w:spacing w:before="100" w:beforeAutospacing="1" w:after="100" w:afterAutospacing="1" w:line="240" w:lineRule="auto"/>
        <w:jc w:val="both"/>
        <w:rPr>
          <w:rFonts w:ascii="Times New Roman" w:eastAsia="Times New Roman" w:hAnsi="Times New Roman" w:cs="Times New Roman"/>
          <w:sz w:val="24"/>
          <w:szCs w:val="24"/>
          <w:lang w:bidi="bn-BD"/>
        </w:rPr>
      </w:pPr>
    </w:p>
    <w:p w:rsidR="007A760D" w:rsidRDefault="002219DA" w:rsidP="002219DA">
      <w:pPr>
        <w:spacing w:before="100" w:beforeAutospacing="1" w:after="100" w:afterAutospacing="1" w:line="240" w:lineRule="auto"/>
        <w:jc w:val="center"/>
        <w:rPr>
          <w:rFonts w:ascii="Times New Roman" w:eastAsia="Times New Roman" w:hAnsi="Times New Roman" w:cs="Times New Roman"/>
          <w:sz w:val="24"/>
          <w:szCs w:val="24"/>
          <w:lang w:bidi="bn-BD"/>
        </w:rPr>
      </w:pPr>
      <w:r w:rsidRPr="002219DA">
        <w:rPr>
          <w:rFonts w:ascii="Times New Roman" w:eastAsia="Times New Roman" w:hAnsi="Times New Roman" w:cs="Times New Roman"/>
          <w:sz w:val="24"/>
          <w:szCs w:val="24"/>
          <w:lang w:bidi="bn-BD"/>
        </w:rPr>
        <w:drawing>
          <wp:inline distT="0" distB="0" distL="0" distR="0" wp14:anchorId="4B622BD3" wp14:editId="10381E03">
            <wp:extent cx="2381632" cy="3517265"/>
            <wp:effectExtent l="0" t="0" r="0" b="6985"/>
            <wp:docPr id="5" name="Picture 5" descr="D:\hrms-php-mysql-main\Downloads\Seminar\6a7394f6-0a8e-4143-a043-4e1328ccc4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rms-php-mysql-main\Downloads\Seminar\6a7394f6-0a8e-4143-a043-4e1328ccc43a.png"/>
                    <pic:cNvPicPr>
                      <a:picLocks noChangeAspect="1" noChangeArrowheads="1"/>
                    </pic:cNvPicPr>
                  </pic:nvPicPr>
                  <pic:blipFill rotWithShape="1">
                    <a:blip r:embed="rId12">
                      <a:extLst>
                        <a:ext uri="{28A0092B-C50C-407E-A947-70E740481C1C}">
                          <a14:useLocalDpi xmlns:a14="http://schemas.microsoft.com/office/drawing/2010/main" val="0"/>
                        </a:ext>
                      </a:extLst>
                    </a:blip>
                    <a:srcRect t="4088" b="6878"/>
                    <a:stretch/>
                  </pic:blipFill>
                  <pic:spPr bwMode="auto">
                    <a:xfrm>
                      <a:off x="0" y="0"/>
                      <a:ext cx="2393553" cy="3534870"/>
                    </a:xfrm>
                    <a:prstGeom prst="rect">
                      <a:avLst/>
                    </a:prstGeom>
                    <a:noFill/>
                    <a:ln>
                      <a:noFill/>
                    </a:ln>
                    <a:extLst>
                      <a:ext uri="{53640926-AAD7-44D8-BBD7-CCE9431645EC}">
                        <a14:shadowObscured xmlns:a14="http://schemas.microsoft.com/office/drawing/2010/main"/>
                      </a:ext>
                    </a:extLst>
                  </pic:spPr>
                </pic:pic>
              </a:graphicData>
            </a:graphic>
          </wp:inline>
        </w:drawing>
      </w:r>
    </w:p>
    <w:p w:rsidR="0040471F" w:rsidRPr="007A760D" w:rsidRDefault="007A760D" w:rsidP="002219DA">
      <w:pPr>
        <w:spacing w:before="100" w:beforeAutospacing="1" w:after="100" w:afterAutospacing="1" w:line="240" w:lineRule="auto"/>
        <w:jc w:val="center"/>
        <w:rPr>
          <w:rFonts w:ascii="Times New Roman" w:eastAsia="Times New Roman" w:hAnsi="Times New Roman" w:cs="Times New Roman"/>
          <w:sz w:val="20"/>
          <w:szCs w:val="20"/>
          <w:lang w:bidi="bn-BD"/>
        </w:rPr>
      </w:pPr>
      <w:r w:rsidRPr="007A760D">
        <w:rPr>
          <w:rFonts w:ascii="Times New Roman" w:eastAsia="Times New Roman" w:hAnsi="Times New Roman" w:cs="Times New Roman"/>
          <w:sz w:val="20"/>
          <w:szCs w:val="20"/>
          <w:lang w:bidi="bn-BD"/>
        </w:rPr>
        <w:t xml:space="preserve">Figure 3.1: </w:t>
      </w:r>
      <w:r w:rsidR="002219DA">
        <w:rPr>
          <w:rFonts w:ascii="Times New Roman" w:eastAsia="Times New Roman" w:hAnsi="Times New Roman" w:cs="Times New Roman"/>
          <w:sz w:val="20"/>
          <w:szCs w:val="20"/>
          <w:lang w:bidi="bn-BD"/>
        </w:rPr>
        <w:t xml:space="preserve">Architecture Diagram of AI-based Hybrid Framework </w:t>
      </w:r>
      <w:r w:rsidR="00D4004E">
        <w:rPr>
          <w:rFonts w:ascii="Times New Roman" w:eastAsia="Times New Roman" w:hAnsi="Times New Roman" w:cs="Times New Roman"/>
          <w:sz w:val="20"/>
          <w:szCs w:val="20"/>
          <w:lang w:bidi="bn-BD"/>
        </w:rPr>
        <w:t>by Researchers</w:t>
      </w:r>
    </w:p>
    <w:p w:rsidR="007A760D" w:rsidRDefault="007A760D"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2219DA" w:rsidRDefault="002219DA"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2219DA" w:rsidRPr="000C0293" w:rsidRDefault="002219DA" w:rsidP="002219DA">
      <w:pPr>
        <w:spacing w:before="100" w:beforeAutospacing="1" w:after="100" w:afterAutospacing="1" w:line="240" w:lineRule="auto"/>
        <w:jc w:val="center"/>
        <w:outlineLvl w:val="2"/>
        <w:rPr>
          <w:rFonts w:ascii="Times New Roman" w:eastAsia="Times New Roman" w:hAnsi="Times New Roman" w:cs="Times New Roman"/>
          <w:sz w:val="24"/>
          <w:szCs w:val="24"/>
          <w:lang w:bidi="bn-BD"/>
        </w:rPr>
      </w:pPr>
      <w:r w:rsidRPr="000C0293">
        <w:rPr>
          <w:rFonts w:ascii="Times New Roman" w:eastAsia="Times New Roman" w:hAnsi="Times New Roman" w:cs="Times New Roman"/>
          <w:sz w:val="24"/>
          <w:szCs w:val="24"/>
          <w:lang w:bidi="bn-BD"/>
        </w:rPr>
        <w:t>7</w:t>
      </w:r>
    </w:p>
    <w:p w:rsidR="00DC3C59" w:rsidRPr="00223B55" w:rsidRDefault="007A760D"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lastRenderedPageBreak/>
        <w:t>3</w:t>
      </w:r>
      <w:r w:rsidR="00DC3C59"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3</w:t>
      </w:r>
      <w:r w:rsidR="00DC3C59" w:rsidRPr="00223B55">
        <w:rPr>
          <w:rFonts w:ascii="Times New Roman" w:eastAsia="Times New Roman" w:hAnsi="Times New Roman" w:cs="Times New Roman"/>
          <w:b/>
          <w:bCs/>
          <w:sz w:val="26"/>
          <w:szCs w:val="26"/>
          <w:lang w:bidi="bn-BD"/>
        </w:rPr>
        <w:t xml:space="preserve"> Proposed AI-Based Malware Detection Framework</w:t>
      </w:r>
      <w:r w:rsidR="00D4004E">
        <w:rPr>
          <w:rFonts w:ascii="Times New Roman" w:eastAsia="Times New Roman" w:hAnsi="Times New Roman" w:cs="Times New Roman"/>
          <w:b/>
          <w:bCs/>
          <w:sz w:val="26"/>
          <w:szCs w:val="26"/>
          <w:lang w:bidi="bn-BD"/>
        </w:rPr>
        <w:t xml:space="preserve"> by Researchers</w:t>
      </w:r>
    </w:p>
    <w:p w:rsidR="00106288" w:rsidRPr="006F51EB" w:rsidRDefault="00D4004E" w:rsidP="006F51EB">
      <w:p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A</w:t>
      </w:r>
      <w:r w:rsidR="00DC3C59" w:rsidRPr="00223B55">
        <w:rPr>
          <w:rFonts w:ascii="Times New Roman" w:eastAsia="Times New Roman" w:hAnsi="Times New Roman" w:cs="Times New Roman"/>
          <w:sz w:val="24"/>
          <w:szCs w:val="24"/>
          <w:lang w:bidi="bn-BD"/>
        </w:rPr>
        <w:t xml:space="preserve"> hybrid AI-based framework </w:t>
      </w:r>
      <w:r>
        <w:rPr>
          <w:rFonts w:ascii="Times New Roman" w:eastAsia="Times New Roman" w:hAnsi="Times New Roman" w:cs="Times New Roman"/>
          <w:sz w:val="24"/>
          <w:szCs w:val="24"/>
          <w:lang w:bidi="bn-BD"/>
        </w:rPr>
        <w:t xml:space="preserve">is proposed </w:t>
      </w:r>
      <w:r w:rsidR="00016154">
        <w:rPr>
          <w:rFonts w:ascii="Times New Roman" w:eastAsia="Times New Roman" w:hAnsi="Times New Roman" w:cs="Times New Roman"/>
          <w:sz w:val="24"/>
          <w:szCs w:val="24"/>
          <w:lang w:bidi="bn-BD"/>
        </w:rPr>
        <w:t xml:space="preserve">and performed </w:t>
      </w:r>
      <w:r w:rsidR="002921FA">
        <w:rPr>
          <w:rFonts w:ascii="Times New Roman" w:eastAsia="Times New Roman" w:hAnsi="Times New Roman" w:cs="Times New Roman"/>
          <w:sz w:val="24"/>
          <w:szCs w:val="24"/>
          <w:lang w:bidi="bn-BD"/>
        </w:rPr>
        <w:t>by the researchers</w:t>
      </w:r>
      <w:r>
        <w:rPr>
          <w:rFonts w:ascii="Times New Roman" w:eastAsia="Times New Roman" w:hAnsi="Times New Roman" w:cs="Times New Roman"/>
          <w:sz w:val="24"/>
          <w:szCs w:val="24"/>
          <w:lang w:bidi="bn-BD"/>
        </w:rPr>
        <w:t xml:space="preserve"> </w:t>
      </w:r>
      <w:r w:rsidR="00DC3C59" w:rsidRPr="00223B55">
        <w:rPr>
          <w:rFonts w:ascii="Times New Roman" w:eastAsia="Times New Roman" w:hAnsi="Times New Roman" w:cs="Times New Roman"/>
          <w:sz w:val="24"/>
          <w:szCs w:val="24"/>
          <w:lang w:bidi="bn-BD"/>
        </w:rPr>
        <w:t>combining both static and dynamic analysis.</w:t>
      </w:r>
      <w:r w:rsidR="00016154">
        <w:rPr>
          <w:rFonts w:ascii="Times New Roman" w:eastAsia="Times New Roman" w:hAnsi="Times New Roman" w:cs="Times New Roman"/>
          <w:sz w:val="24"/>
          <w:szCs w:val="24"/>
          <w:lang w:bidi="bn-BD"/>
        </w:rPr>
        <w:t xml:space="preserve"> [17]</w:t>
      </w:r>
    </w:p>
    <w:p w:rsidR="00DC3C59" w:rsidRPr="00223B55" w:rsidRDefault="007A760D"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3.3</w:t>
      </w:r>
      <w:r w:rsidR="00DC3C59" w:rsidRPr="00223B55">
        <w:rPr>
          <w:rFonts w:ascii="Times New Roman" w:eastAsia="Times New Roman" w:hAnsi="Times New Roman" w:cs="Times New Roman"/>
          <w:b/>
          <w:bCs/>
          <w:sz w:val="24"/>
          <w:szCs w:val="24"/>
          <w:lang w:bidi="bn-BD"/>
        </w:rPr>
        <w:t>.1 Key Features:</w:t>
      </w:r>
    </w:p>
    <w:p w:rsidR="00DC3C59" w:rsidRPr="00223B55" w:rsidRDefault="00DC3C59" w:rsidP="00DC3C59">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Combines </w:t>
      </w:r>
      <w:r w:rsidRPr="00223B55">
        <w:rPr>
          <w:rFonts w:ascii="Times New Roman" w:eastAsia="Times New Roman" w:hAnsi="Times New Roman" w:cs="Times New Roman"/>
          <w:b/>
          <w:bCs/>
          <w:sz w:val="24"/>
          <w:szCs w:val="24"/>
          <w:lang w:bidi="bn-BD"/>
        </w:rPr>
        <w:t>Machine Learning + Deep Learning</w:t>
      </w:r>
      <w:r w:rsidR="00016154">
        <w:rPr>
          <w:rFonts w:ascii="Times New Roman" w:eastAsia="Times New Roman" w:hAnsi="Times New Roman" w:cs="Times New Roman"/>
          <w:b/>
          <w:bCs/>
          <w:sz w:val="24"/>
          <w:szCs w:val="24"/>
          <w:lang w:bidi="bn-BD"/>
        </w:rPr>
        <w:t xml:space="preserve"> </w:t>
      </w:r>
      <w:r w:rsidR="00016154" w:rsidRPr="00016154">
        <w:rPr>
          <w:rFonts w:ascii="Times New Roman" w:eastAsia="Times New Roman" w:hAnsi="Times New Roman" w:cs="Times New Roman"/>
          <w:sz w:val="24"/>
          <w:szCs w:val="24"/>
          <w:lang w:bidi="bn-BD"/>
        </w:rPr>
        <w:t>[17]</w:t>
      </w:r>
    </w:p>
    <w:p w:rsidR="00DC3C59" w:rsidRPr="00223B55" w:rsidRDefault="00DC3C59" w:rsidP="00DC3C59">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Uses </w:t>
      </w:r>
      <w:r w:rsidRPr="00223B55">
        <w:rPr>
          <w:rFonts w:ascii="Times New Roman" w:eastAsia="Times New Roman" w:hAnsi="Times New Roman" w:cs="Times New Roman"/>
          <w:b/>
          <w:bCs/>
          <w:sz w:val="24"/>
          <w:szCs w:val="24"/>
          <w:lang w:bidi="bn-BD"/>
        </w:rPr>
        <w:t>hybrid feature extraction</w:t>
      </w:r>
    </w:p>
    <w:p w:rsidR="000C0293" w:rsidRPr="002219DA" w:rsidRDefault="00DC3C59" w:rsidP="002219DA">
      <w:pPr>
        <w:numPr>
          <w:ilvl w:val="0"/>
          <w:numId w:val="26"/>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Supports </w:t>
      </w:r>
      <w:r w:rsidRPr="00223B55">
        <w:rPr>
          <w:rFonts w:ascii="Times New Roman" w:eastAsia="Times New Roman" w:hAnsi="Times New Roman" w:cs="Times New Roman"/>
          <w:b/>
          <w:bCs/>
          <w:sz w:val="24"/>
          <w:szCs w:val="24"/>
          <w:lang w:bidi="bn-BD"/>
        </w:rPr>
        <w:t>real-time detection</w:t>
      </w:r>
    </w:p>
    <w:p w:rsidR="00DC3C59" w:rsidRPr="00223B55" w:rsidRDefault="007A760D" w:rsidP="00DC3C59">
      <w:pPr>
        <w:spacing w:before="100" w:beforeAutospacing="1" w:after="100" w:afterAutospacing="1" w:line="240" w:lineRule="auto"/>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3.3</w:t>
      </w:r>
      <w:r w:rsidR="00DC3C59" w:rsidRPr="00223B55">
        <w:rPr>
          <w:rFonts w:ascii="Times New Roman" w:eastAsia="Times New Roman" w:hAnsi="Times New Roman" w:cs="Times New Roman"/>
          <w:b/>
          <w:bCs/>
          <w:sz w:val="24"/>
          <w:szCs w:val="24"/>
          <w:lang w:bidi="bn-BD"/>
        </w:rPr>
        <w:t>.2 Framework Steps:</w:t>
      </w:r>
    </w:p>
    <w:p w:rsidR="00DC3C59" w:rsidRPr="00223B55" w:rsidRDefault="00DC3C59" w:rsidP="00DC3C59">
      <w:pPr>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Static analysis (file scanning)</w:t>
      </w:r>
    </w:p>
    <w:p w:rsidR="00DC3C59" w:rsidRPr="00223B55" w:rsidRDefault="00DC3C59" w:rsidP="00DC3C59">
      <w:pPr>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Dynamic analysis (sandbox execution)</w:t>
      </w:r>
      <w:r w:rsidR="00016154">
        <w:rPr>
          <w:rFonts w:ascii="Times New Roman" w:eastAsia="Times New Roman" w:hAnsi="Times New Roman" w:cs="Times New Roman"/>
          <w:sz w:val="24"/>
          <w:szCs w:val="24"/>
          <w:lang w:bidi="bn-BD"/>
        </w:rPr>
        <w:t xml:space="preserve"> [19]</w:t>
      </w:r>
    </w:p>
    <w:p w:rsidR="007A760D" w:rsidRPr="002219DA" w:rsidRDefault="00DC3C59" w:rsidP="002219DA">
      <w:pPr>
        <w:numPr>
          <w:ilvl w:val="0"/>
          <w:numId w:val="27"/>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Feature fusion</w:t>
      </w:r>
      <w:r w:rsidR="002219DA">
        <w:rPr>
          <w:rFonts w:ascii="Times New Roman" w:eastAsia="Times New Roman" w:hAnsi="Times New Roman" w:cs="Times New Roman"/>
          <w:sz w:val="24"/>
          <w:szCs w:val="24"/>
          <w:lang w:bidi="bn-BD"/>
        </w:rPr>
        <w:t xml:space="preserve"> and c</w:t>
      </w:r>
      <w:r w:rsidRPr="002219DA">
        <w:rPr>
          <w:rFonts w:ascii="Times New Roman" w:eastAsia="Times New Roman" w:hAnsi="Times New Roman" w:cs="Times New Roman"/>
          <w:sz w:val="24"/>
          <w:szCs w:val="24"/>
          <w:lang w:bidi="bn-BD"/>
        </w:rPr>
        <w:t>lassification using ensemble model</w:t>
      </w:r>
    </w:p>
    <w:p w:rsidR="00DC3C59" w:rsidRPr="00223B55" w:rsidRDefault="007A760D" w:rsidP="00DC3C59">
      <w:pPr>
        <w:spacing w:before="100" w:beforeAutospacing="1" w:after="100" w:afterAutospacing="1" w:line="240" w:lineRule="auto"/>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w:t>
      </w:r>
      <w:r w:rsidR="00DC3C59" w:rsidRPr="00223B55">
        <w:rPr>
          <w:rFonts w:ascii="Times New Roman" w:eastAsia="Times New Roman" w:hAnsi="Times New Roman" w:cs="Times New Roman"/>
          <w:b/>
          <w:bCs/>
          <w:sz w:val="24"/>
          <w:szCs w:val="24"/>
          <w:lang w:bidi="bn-BD"/>
        </w:rPr>
        <w:t>.3</w:t>
      </w:r>
      <w:r>
        <w:rPr>
          <w:rFonts w:ascii="Times New Roman" w:eastAsia="Times New Roman" w:hAnsi="Times New Roman" w:cs="Times New Roman"/>
          <w:b/>
          <w:bCs/>
          <w:sz w:val="24"/>
          <w:szCs w:val="24"/>
          <w:lang w:bidi="bn-BD"/>
        </w:rPr>
        <w:t>.3</w:t>
      </w:r>
      <w:r w:rsidR="00DC3C59" w:rsidRPr="00223B55">
        <w:rPr>
          <w:rFonts w:ascii="Times New Roman" w:eastAsia="Times New Roman" w:hAnsi="Times New Roman" w:cs="Times New Roman"/>
          <w:b/>
          <w:bCs/>
          <w:sz w:val="24"/>
          <w:szCs w:val="24"/>
          <w:lang w:bidi="bn-BD"/>
        </w:rPr>
        <w:t xml:space="preserve"> Advantages:</w:t>
      </w:r>
    </w:p>
    <w:p w:rsidR="00DC3C59" w:rsidRPr="00223B55" w:rsidRDefault="00DC3C59" w:rsidP="00DC3C59">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Improved accuracy</w:t>
      </w:r>
    </w:p>
    <w:p w:rsidR="00DC3C59" w:rsidRPr="00223B55" w:rsidRDefault="00DC3C59" w:rsidP="00DC3C59">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Reduced false positives</w:t>
      </w:r>
      <w:r w:rsidR="00016154">
        <w:rPr>
          <w:rFonts w:ascii="Times New Roman" w:eastAsia="Times New Roman" w:hAnsi="Times New Roman" w:cs="Times New Roman"/>
          <w:sz w:val="24"/>
          <w:szCs w:val="24"/>
          <w:lang w:bidi="bn-BD"/>
        </w:rPr>
        <w:t xml:space="preserve"> [14]</w:t>
      </w:r>
    </w:p>
    <w:p w:rsidR="006F51EB" w:rsidRPr="002219DA" w:rsidRDefault="00DC3C59" w:rsidP="002219DA">
      <w:pPr>
        <w:numPr>
          <w:ilvl w:val="0"/>
          <w:numId w:val="28"/>
        </w:numPr>
        <w:spacing w:before="100" w:beforeAutospacing="1" w:after="100" w:afterAutospacing="1" w:line="240" w:lineRule="auto"/>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Robust against obfuscation</w:t>
      </w:r>
    </w:p>
    <w:p w:rsidR="00DC3C59" w:rsidRPr="00223B55" w:rsidRDefault="007A760D"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 xml:space="preserve">3.4 </w:t>
      </w:r>
      <w:r w:rsidR="00DC3C59" w:rsidRPr="00223B55">
        <w:rPr>
          <w:rFonts w:ascii="Times New Roman" w:eastAsia="Times New Roman" w:hAnsi="Times New Roman" w:cs="Times New Roman"/>
          <w:b/>
          <w:bCs/>
          <w:sz w:val="26"/>
          <w:szCs w:val="26"/>
          <w:lang w:bidi="bn-BD"/>
        </w:rPr>
        <w:t>Algorithm for Malware Detection</w:t>
      </w:r>
    </w:p>
    <w:p w:rsidR="00D4004E" w:rsidRPr="00D4004E" w:rsidRDefault="00D4004E"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D4004E">
        <w:rPr>
          <w:rFonts w:ascii="Times New Roman" w:eastAsia="Times New Roman" w:hAnsi="Times New Roman" w:cs="Times New Roman"/>
          <w:b/>
          <w:bCs/>
          <w:sz w:val="24"/>
          <w:szCs w:val="24"/>
          <w:lang w:bidi="bn-BD"/>
        </w:rPr>
        <w:t xml:space="preserve">Table </w:t>
      </w:r>
      <w:r w:rsidR="007A760D" w:rsidRPr="00D4004E">
        <w:rPr>
          <w:rFonts w:ascii="Times New Roman" w:eastAsia="Times New Roman" w:hAnsi="Times New Roman" w:cs="Times New Roman"/>
          <w:b/>
          <w:bCs/>
          <w:sz w:val="24"/>
          <w:szCs w:val="24"/>
          <w:lang w:bidi="bn-BD"/>
        </w:rPr>
        <w:t>3</w:t>
      </w:r>
      <w:r w:rsidR="00DC3C59" w:rsidRPr="00D4004E">
        <w:rPr>
          <w:rFonts w:ascii="Times New Roman" w:eastAsia="Times New Roman" w:hAnsi="Times New Roman" w:cs="Times New Roman"/>
          <w:b/>
          <w:bCs/>
          <w:sz w:val="24"/>
          <w:szCs w:val="24"/>
          <w:lang w:bidi="bn-BD"/>
        </w:rPr>
        <w:t>.</w:t>
      </w:r>
      <w:r w:rsidRPr="00D4004E">
        <w:rPr>
          <w:rFonts w:ascii="Times New Roman" w:eastAsia="Times New Roman" w:hAnsi="Times New Roman" w:cs="Times New Roman"/>
          <w:b/>
          <w:bCs/>
          <w:sz w:val="24"/>
          <w:szCs w:val="24"/>
          <w:lang w:bidi="bn-BD"/>
        </w:rPr>
        <w:t>1: Pseudo-Code for Malware Detection</w:t>
      </w:r>
      <w:r w:rsidR="00016154">
        <w:rPr>
          <w:rFonts w:ascii="Times New Roman" w:eastAsia="Times New Roman" w:hAnsi="Times New Roman" w:cs="Times New Roman"/>
          <w:b/>
          <w:bCs/>
          <w:sz w:val="24"/>
          <w:szCs w:val="24"/>
          <w:lang w:bidi="bn-BD"/>
        </w:rPr>
        <w:t xml:space="preserve"> </w:t>
      </w:r>
      <w:r w:rsidR="00016154" w:rsidRPr="00016154">
        <w:rPr>
          <w:rFonts w:ascii="Times New Roman" w:eastAsia="Times New Roman" w:hAnsi="Times New Roman" w:cs="Times New Roman"/>
          <w:sz w:val="24"/>
          <w:szCs w:val="24"/>
          <w:lang w:bidi="bn-BD"/>
        </w:rPr>
        <w:t>[12]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90"/>
      </w:tblGrid>
      <w:tr w:rsidR="00D4004E" w:rsidTr="0070102B">
        <w:trPr>
          <w:trHeight w:val="611"/>
        </w:trPr>
        <w:tc>
          <w:tcPr>
            <w:tcW w:w="5490" w:type="dxa"/>
          </w:tcPr>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Input: Dataset D</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Output: Trained Malware Detection Model</w:t>
            </w:r>
          </w:p>
          <w:p w:rsidR="00D4004E"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p>
        </w:tc>
      </w:tr>
      <w:tr w:rsidR="00D4004E" w:rsidTr="00D4004E">
        <w:trPr>
          <w:trHeight w:val="1889"/>
        </w:trPr>
        <w:tc>
          <w:tcPr>
            <w:tcW w:w="5490" w:type="dxa"/>
          </w:tcPr>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1: Load dataset D</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2: Preprocess data (cleaning, normalization)</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3: Extract features F from D</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4: Split dataset into training and testing sets</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5: Train ML/DL model using training data</w:t>
            </w:r>
            <w:r w:rsidR="00D01A96">
              <w:rPr>
                <w:rFonts w:ascii="Times New Roman" w:eastAsia="Times New Roman" w:hAnsi="Times New Roman" w:cs="Times New Roman"/>
                <w:sz w:val="24"/>
                <w:szCs w:val="24"/>
                <w:lang w:bidi="bn-BD"/>
              </w:rPr>
              <w:t xml:space="preserve"> and AI</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6: Evaluate model using testing data</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7: If accuracy &lt; threshold:</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            Tune hyper</w:t>
            </w:r>
            <w:r>
              <w:rPr>
                <w:rFonts w:ascii="Times New Roman" w:eastAsia="Times New Roman" w:hAnsi="Times New Roman" w:cs="Times New Roman"/>
                <w:sz w:val="24"/>
                <w:szCs w:val="24"/>
                <w:lang w:bidi="bn-BD"/>
              </w:rPr>
              <w:t>-</w:t>
            </w:r>
            <w:r w:rsidRPr="00223B55">
              <w:rPr>
                <w:rFonts w:ascii="Times New Roman" w:eastAsia="Times New Roman" w:hAnsi="Times New Roman" w:cs="Times New Roman"/>
                <w:sz w:val="24"/>
                <w:szCs w:val="24"/>
                <w:lang w:bidi="bn-BD"/>
              </w:rPr>
              <w:t>parameters</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            Repeat Step 5</w:t>
            </w:r>
          </w:p>
          <w:p w:rsidR="00D4004E"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Step 8: Deploy trained model</w:t>
            </w:r>
          </w:p>
          <w:p w:rsidR="00D4004E" w:rsidRPr="00223B55" w:rsidRDefault="00D4004E" w:rsidP="00D40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50"/>
              <w:jc w:val="both"/>
              <w:rPr>
                <w:rFonts w:ascii="Times New Roman" w:eastAsia="Times New Roman" w:hAnsi="Times New Roman" w:cs="Times New Roman"/>
                <w:sz w:val="24"/>
                <w:szCs w:val="24"/>
                <w:lang w:bidi="bn-BD"/>
              </w:rPr>
            </w:pPr>
          </w:p>
        </w:tc>
      </w:tr>
    </w:tbl>
    <w:p w:rsidR="000C0293" w:rsidRDefault="000C0293"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C0293" w:rsidRPr="000C0293" w:rsidRDefault="000C0293" w:rsidP="002219DA">
      <w:pPr>
        <w:spacing w:before="100" w:beforeAutospacing="1" w:after="100" w:afterAutospacing="1" w:line="240" w:lineRule="auto"/>
        <w:jc w:val="center"/>
        <w:outlineLvl w:val="1"/>
        <w:rPr>
          <w:rFonts w:ascii="Times New Roman" w:eastAsia="Times New Roman" w:hAnsi="Times New Roman" w:cs="Times New Roman"/>
          <w:sz w:val="24"/>
          <w:szCs w:val="24"/>
          <w:lang w:bidi="bn-BD"/>
        </w:rPr>
      </w:pPr>
      <w:r w:rsidRPr="000C0293">
        <w:rPr>
          <w:rFonts w:ascii="Times New Roman" w:eastAsia="Times New Roman" w:hAnsi="Times New Roman" w:cs="Times New Roman"/>
          <w:sz w:val="24"/>
          <w:szCs w:val="24"/>
          <w:lang w:bidi="bn-BD"/>
        </w:rPr>
        <w:t>8</w:t>
      </w:r>
    </w:p>
    <w:p w:rsidR="00DC3C59" w:rsidRPr="00223B55" w:rsidRDefault="007A760D"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lastRenderedPageBreak/>
        <w:t>3</w:t>
      </w:r>
      <w:r w:rsidR="00DC3C59"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5</w:t>
      </w:r>
      <w:r w:rsidR="00DC3C59" w:rsidRPr="00223B55">
        <w:rPr>
          <w:rFonts w:ascii="Times New Roman" w:eastAsia="Times New Roman" w:hAnsi="Times New Roman" w:cs="Times New Roman"/>
          <w:b/>
          <w:bCs/>
          <w:sz w:val="26"/>
          <w:szCs w:val="26"/>
          <w:lang w:bidi="bn-BD"/>
        </w:rPr>
        <w:t xml:space="preserve"> Experimental Setup</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To evaluate the effectiveness of the proposed system, experiments are conducted using benchmark datasets.</w:t>
      </w:r>
      <w:r w:rsidR="00016154">
        <w:rPr>
          <w:rFonts w:ascii="Times New Roman" w:eastAsia="Times New Roman" w:hAnsi="Times New Roman" w:cs="Times New Roman"/>
          <w:sz w:val="24"/>
          <w:szCs w:val="24"/>
          <w:lang w:bidi="bn-BD"/>
        </w:rPr>
        <w:t xml:space="preserve"> [12][17]</w:t>
      </w:r>
    </w:p>
    <w:p w:rsidR="00DC3C59" w:rsidRPr="00223B55" w:rsidRDefault="007A760D"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3.5.1</w:t>
      </w:r>
      <w:r w:rsidR="00DC3C59" w:rsidRPr="00223B55">
        <w:rPr>
          <w:rFonts w:ascii="Times New Roman" w:eastAsia="Times New Roman" w:hAnsi="Times New Roman" w:cs="Times New Roman"/>
          <w:b/>
          <w:bCs/>
          <w:sz w:val="24"/>
          <w:szCs w:val="24"/>
          <w:lang w:bidi="bn-BD"/>
        </w:rPr>
        <w:t xml:space="preserve"> Environment:</w:t>
      </w:r>
    </w:p>
    <w:p w:rsidR="00DC3C59" w:rsidRPr="00223B55" w:rsidRDefault="00DC3C59" w:rsidP="00106288">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Programming Language: Python</w:t>
      </w:r>
      <w:r w:rsidR="00016154">
        <w:rPr>
          <w:rFonts w:ascii="Times New Roman" w:eastAsia="Times New Roman" w:hAnsi="Times New Roman" w:cs="Times New Roman"/>
          <w:sz w:val="24"/>
          <w:szCs w:val="24"/>
          <w:lang w:bidi="bn-BD"/>
        </w:rPr>
        <w:t xml:space="preserve"> [12]</w:t>
      </w:r>
    </w:p>
    <w:p w:rsidR="00DC3C59" w:rsidRPr="00223B55" w:rsidRDefault="00DC3C59" w:rsidP="00106288">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 xml:space="preserve">Tools: </w:t>
      </w:r>
      <w:proofErr w:type="spellStart"/>
      <w:r w:rsidRPr="00223B55">
        <w:rPr>
          <w:rFonts w:ascii="Times New Roman" w:eastAsia="Times New Roman" w:hAnsi="Times New Roman" w:cs="Times New Roman"/>
          <w:sz w:val="24"/>
          <w:szCs w:val="24"/>
          <w:lang w:bidi="bn-BD"/>
        </w:rPr>
        <w:t>TensorFlow</w:t>
      </w:r>
      <w:proofErr w:type="spellEnd"/>
      <w:r w:rsidRPr="00223B55">
        <w:rPr>
          <w:rFonts w:ascii="Times New Roman" w:eastAsia="Times New Roman" w:hAnsi="Times New Roman" w:cs="Times New Roman"/>
          <w:sz w:val="24"/>
          <w:szCs w:val="24"/>
          <w:lang w:bidi="bn-BD"/>
        </w:rPr>
        <w:t xml:space="preserve">, </w:t>
      </w:r>
      <w:proofErr w:type="spellStart"/>
      <w:r w:rsidRPr="00223B55">
        <w:rPr>
          <w:rFonts w:ascii="Times New Roman" w:eastAsia="Times New Roman" w:hAnsi="Times New Roman" w:cs="Times New Roman"/>
          <w:sz w:val="24"/>
          <w:szCs w:val="24"/>
          <w:lang w:bidi="bn-BD"/>
        </w:rPr>
        <w:t>Scikit</w:t>
      </w:r>
      <w:proofErr w:type="spellEnd"/>
      <w:r w:rsidRPr="00223B55">
        <w:rPr>
          <w:rFonts w:ascii="Times New Roman" w:eastAsia="Times New Roman" w:hAnsi="Times New Roman" w:cs="Times New Roman"/>
          <w:sz w:val="24"/>
          <w:szCs w:val="24"/>
          <w:lang w:bidi="bn-BD"/>
        </w:rPr>
        <w:t>-learn</w:t>
      </w:r>
      <w:r w:rsidR="00016154">
        <w:rPr>
          <w:rFonts w:ascii="Times New Roman" w:eastAsia="Times New Roman" w:hAnsi="Times New Roman" w:cs="Times New Roman"/>
          <w:sz w:val="24"/>
          <w:szCs w:val="24"/>
          <w:lang w:bidi="bn-BD"/>
        </w:rPr>
        <w:t xml:space="preserve"> [17]</w:t>
      </w:r>
    </w:p>
    <w:p w:rsidR="00D4004E" w:rsidRPr="000C0293" w:rsidRDefault="00DC3C59" w:rsidP="000C0293">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Hardware: GPU-enabled system</w:t>
      </w:r>
      <w:r w:rsidR="00016154">
        <w:rPr>
          <w:rFonts w:ascii="Times New Roman" w:eastAsia="Times New Roman" w:hAnsi="Times New Roman" w:cs="Times New Roman"/>
          <w:sz w:val="24"/>
          <w:szCs w:val="24"/>
          <w:lang w:bidi="bn-BD"/>
        </w:rPr>
        <w:t xml:space="preserve"> </w:t>
      </w:r>
    </w:p>
    <w:p w:rsidR="00DC3C59" w:rsidRPr="00223B55" w:rsidRDefault="007A760D"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3.5</w:t>
      </w:r>
      <w:r w:rsidR="00DC3C59" w:rsidRPr="00223B55">
        <w:rPr>
          <w:rFonts w:ascii="Times New Roman" w:eastAsia="Times New Roman" w:hAnsi="Times New Roman" w:cs="Times New Roman"/>
          <w:b/>
          <w:bCs/>
          <w:sz w:val="24"/>
          <w:szCs w:val="24"/>
          <w:lang w:bidi="bn-BD"/>
        </w:rPr>
        <w:t>.2 Dataset Split:</w:t>
      </w:r>
    </w:p>
    <w:p w:rsidR="00DC3C59" w:rsidRPr="00223B55" w:rsidRDefault="00DC3C59" w:rsidP="00106288">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Training: 70%</w:t>
      </w:r>
    </w:p>
    <w:p w:rsidR="007A760D" w:rsidRPr="00D4004E" w:rsidRDefault="00DC3C59" w:rsidP="00D4004E">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Testing: 30%</w:t>
      </w:r>
    </w:p>
    <w:p w:rsidR="00DC3C59" w:rsidRPr="00223B55" w:rsidRDefault="007A760D"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3.5</w:t>
      </w:r>
      <w:r w:rsidR="00DC3C59" w:rsidRPr="00223B55">
        <w:rPr>
          <w:rFonts w:ascii="Times New Roman" w:eastAsia="Times New Roman" w:hAnsi="Times New Roman" w:cs="Times New Roman"/>
          <w:b/>
          <w:bCs/>
          <w:sz w:val="24"/>
          <w:szCs w:val="24"/>
          <w:lang w:bidi="bn-BD"/>
        </w:rPr>
        <w:t>.3 Models Used:</w:t>
      </w:r>
    </w:p>
    <w:p w:rsidR="00DC3C59" w:rsidRPr="00223B55" w:rsidRDefault="00DC3C59" w:rsidP="00106288">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Random Forest</w:t>
      </w:r>
    </w:p>
    <w:p w:rsidR="00DC3C59" w:rsidRPr="00223B55" w:rsidRDefault="00DC3C59" w:rsidP="00106288">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Support Vector Machine</w:t>
      </w:r>
    </w:p>
    <w:p w:rsidR="00DC3C59" w:rsidRPr="00223B55" w:rsidRDefault="00DC3C59" w:rsidP="00106288">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CNN</w:t>
      </w:r>
      <w:r w:rsidR="003306ED">
        <w:rPr>
          <w:rFonts w:ascii="Times New Roman" w:eastAsia="Times New Roman" w:hAnsi="Times New Roman" w:cs="Times New Roman"/>
          <w:sz w:val="24"/>
          <w:szCs w:val="24"/>
          <w:lang w:bidi="bn-BD"/>
        </w:rPr>
        <w:t xml:space="preserve"> and ANN</w:t>
      </w:r>
    </w:p>
    <w:p w:rsidR="006F51EB" w:rsidRDefault="006F51EB"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DC3C59" w:rsidRPr="00223B55" w:rsidRDefault="00C36875"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 xml:space="preserve">3.6 </w:t>
      </w:r>
      <w:r w:rsidR="00DC3C59" w:rsidRPr="00223B55">
        <w:rPr>
          <w:rFonts w:ascii="Times New Roman" w:eastAsia="Times New Roman" w:hAnsi="Times New Roman" w:cs="Times New Roman"/>
          <w:b/>
          <w:bCs/>
          <w:sz w:val="26"/>
          <w:szCs w:val="26"/>
          <w:lang w:bidi="bn-BD"/>
        </w:rPr>
        <w:t>Case Study: Real-World Malware Detection</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 real-world case study involves detecting ransom</w:t>
      </w:r>
      <w:r w:rsidR="004720D6">
        <w:rPr>
          <w:rFonts w:ascii="Times New Roman" w:eastAsia="Times New Roman" w:hAnsi="Times New Roman" w:cs="Times New Roman"/>
          <w:sz w:val="24"/>
          <w:szCs w:val="24"/>
          <w:lang w:bidi="bn-BD"/>
        </w:rPr>
        <w:t>-</w:t>
      </w:r>
      <w:r w:rsidRPr="00223B55">
        <w:rPr>
          <w:rFonts w:ascii="Times New Roman" w:eastAsia="Times New Roman" w:hAnsi="Times New Roman" w:cs="Times New Roman"/>
          <w:sz w:val="24"/>
          <w:szCs w:val="24"/>
          <w:lang w:bidi="bn-BD"/>
        </w:rPr>
        <w:t>ware using AI models.</w:t>
      </w:r>
      <w:r w:rsidR="00016154">
        <w:rPr>
          <w:rFonts w:ascii="Times New Roman" w:eastAsia="Times New Roman" w:hAnsi="Times New Roman" w:cs="Times New Roman"/>
          <w:sz w:val="24"/>
          <w:szCs w:val="24"/>
          <w:lang w:bidi="bn-BD"/>
        </w:rPr>
        <w:t xml:space="preserve"> [9]</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Process:</w:t>
      </w:r>
    </w:p>
    <w:p w:rsidR="00DC3C59" w:rsidRPr="00223B55" w:rsidRDefault="00DC3C59" w:rsidP="00106288">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Dataset collected from infected systems</w:t>
      </w:r>
    </w:p>
    <w:p w:rsidR="00DC3C59" w:rsidRPr="00223B55" w:rsidRDefault="00DC3C59" w:rsidP="00106288">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Features extracted from behavior logs</w:t>
      </w:r>
    </w:p>
    <w:p w:rsidR="00DC3C59" w:rsidRPr="00223B55" w:rsidRDefault="00DC3C59" w:rsidP="00106288">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Model trained using supervised learning</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Outcome:</w:t>
      </w:r>
    </w:p>
    <w:p w:rsidR="00DC3C59" w:rsidRPr="00223B55" w:rsidRDefault="00DC3C59" w:rsidP="00106288">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Detection accuracy improved significantly</w:t>
      </w:r>
    </w:p>
    <w:p w:rsidR="00DC3C59" w:rsidRPr="00223B55" w:rsidRDefault="00DC3C59" w:rsidP="00106288">
      <w:pPr>
        <w:numPr>
          <w:ilvl w:val="0"/>
          <w:numId w:val="34"/>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Early detection prevented data encryption</w:t>
      </w:r>
    </w:p>
    <w:p w:rsidR="00DC3C59" w:rsidRPr="00223B55" w:rsidRDefault="00DC3C59" w:rsidP="00106288">
      <w:pPr>
        <w:spacing w:after="0" w:line="240" w:lineRule="auto"/>
        <w:jc w:val="both"/>
        <w:rPr>
          <w:rFonts w:ascii="Times New Roman" w:eastAsia="Times New Roman" w:hAnsi="Times New Roman" w:cs="Times New Roman"/>
          <w:sz w:val="24"/>
          <w:szCs w:val="24"/>
          <w:lang w:bidi="bn-BD"/>
        </w:rPr>
      </w:pPr>
    </w:p>
    <w:p w:rsidR="000C0293" w:rsidRDefault="000C0293"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C0293" w:rsidRDefault="000C0293"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C0293" w:rsidRPr="000C0293" w:rsidRDefault="000C0293" w:rsidP="000C0293">
      <w:pPr>
        <w:spacing w:before="100" w:beforeAutospacing="1" w:after="100" w:afterAutospacing="1" w:line="240" w:lineRule="auto"/>
        <w:jc w:val="center"/>
        <w:outlineLvl w:val="1"/>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9</w:t>
      </w:r>
    </w:p>
    <w:p w:rsidR="00DC3C59" w:rsidRPr="00223B55" w:rsidRDefault="00C36875"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lastRenderedPageBreak/>
        <w:t>3</w:t>
      </w:r>
      <w:r w:rsidR="00DC3C59"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7</w:t>
      </w:r>
      <w:r w:rsidR="00DC3C59" w:rsidRPr="00223B55">
        <w:rPr>
          <w:rFonts w:ascii="Times New Roman" w:eastAsia="Times New Roman" w:hAnsi="Times New Roman" w:cs="Times New Roman"/>
          <w:b/>
          <w:bCs/>
          <w:sz w:val="26"/>
          <w:szCs w:val="26"/>
          <w:lang w:bidi="bn-BD"/>
        </w:rPr>
        <w:t xml:space="preserve"> Adversarial Attacks on AI Models</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Attackers can manipulate AI models using adversarial techniques.</w:t>
      </w:r>
      <w:r w:rsidR="00016154">
        <w:rPr>
          <w:rFonts w:ascii="Times New Roman" w:eastAsia="Times New Roman" w:hAnsi="Times New Roman" w:cs="Times New Roman"/>
          <w:sz w:val="24"/>
          <w:szCs w:val="24"/>
          <w:lang w:bidi="bn-BD"/>
        </w:rPr>
        <w:t xml:space="preserve"> [18][19]</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Types:</w:t>
      </w:r>
    </w:p>
    <w:p w:rsidR="00DC3C59" w:rsidRPr="00223B55" w:rsidRDefault="00DC3C59" w:rsidP="00106288">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Evasion attacks</w:t>
      </w:r>
    </w:p>
    <w:p w:rsidR="00DC3C59" w:rsidRPr="00223B55" w:rsidRDefault="00DC3C59" w:rsidP="00106288">
      <w:pPr>
        <w:numPr>
          <w:ilvl w:val="0"/>
          <w:numId w:val="35"/>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Poisoning attacks</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Impact</w:t>
      </w:r>
      <w:r w:rsidR="00EE69DF">
        <w:rPr>
          <w:rFonts w:ascii="Times New Roman" w:eastAsia="Times New Roman" w:hAnsi="Times New Roman" w:cs="Times New Roman"/>
          <w:b/>
          <w:bCs/>
          <w:sz w:val="24"/>
          <w:szCs w:val="24"/>
          <w:lang w:bidi="bn-BD"/>
        </w:rPr>
        <w:t xml:space="preserve"> and Mitigation</w:t>
      </w:r>
      <w:r w:rsidRPr="00223B55">
        <w:rPr>
          <w:rFonts w:ascii="Times New Roman" w:eastAsia="Times New Roman" w:hAnsi="Times New Roman" w:cs="Times New Roman"/>
          <w:b/>
          <w:bCs/>
          <w:sz w:val="24"/>
          <w:szCs w:val="24"/>
          <w:lang w:bidi="bn-BD"/>
        </w:rPr>
        <w:t>:</w:t>
      </w:r>
    </w:p>
    <w:p w:rsidR="00DC3C59" w:rsidRPr="00223B55" w:rsidRDefault="00DC3C59" w:rsidP="00EE69D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Reduced model accuracy</w:t>
      </w:r>
    </w:p>
    <w:p w:rsidR="00EE69DF" w:rsidRDefault="00DC3C59" w:rsidP="00EE69D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Misclassification of malware</w:t>
      </w:r>
      <w:r w:rsidR="000C00ED">
        <w:rPr>
          <w:rFonts w:ascii="Times New Roman" w:eastAsia="Times New Roman" w:hAnsi="Times New Roman" w:cs="Times New Roman"/>
          <w:sz w:val="24"/>
          <w:szCs w:val="24"/>
          <w:lang w:bidi="bn-BD"/>
        </w:rPr>
        <w:t xml:space="preserve"> [20]</w:t>
      </w:r>
    </w:p>
    <w:p w:rsidR="00EE69DF" w:rsidRDefault="00DC3C59" w:rsidP="00EE69D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bn-BD"/>
        </w:rPr>
      </w:pPr>
      <w:r w:rsidRPr="00EE69DF">
        <w:rPr>
          <w:rFonts w:ascii="Times New Roman" w:eastAsia="Times New Roman" w:hAnsi="Times New Roman" w:cs="Times New Roman"/>
          <w:sz w:val="24"/>
          <w:szCs w:val="24"/>
          <w:lang w:bidi="bn-BD"/>
        </w:rPr>
        <w:t>Adversarial training</w:t>
      </w:r>
    </w:p>
    <w:p w:rsidR="00DC3C59" w:rsidRPr="00EE69DF" w:rsidRDefault="00DC3C59" w:rsidP="00EE69DF">
      <w:pPr>
        <w:numPr>
          <w:ilvl w:val="0"/>
          <w:numId w:val="36"/>
        </w:numPr>
        <w:spacing w:before="100" w:beforeAutospacing="1" w:after="100" w:afterAutospacing="1" w:line="240" w:lineRule="auto"/>
        <w:jc w:val="both"/>
        <w:rPr>
          <w:rFonts w:ascii="Times New Roman" w:eastAsia="Times New Roman" w:hAnsi="Times New Roman" w:cs="Times New Roman"/>
          <w:sz w:val="24"/>
          <w:szCs w:val="24"/>
          <w:lang w:bidi="bn-BD"/>
        </w:rPr>
      </w:pPr>
      <w:r w:rsidRPr="00EE69DF">
        <w:rPr>
          <w:rFonts w:ascii="Times New Roman" w:eastAsia="Times New Roman" w:hAnsi="Times New Roman" w:cs="Times New Roman"/>
          <w:sz w:val="24"/>
          <w:szCs w:val="24"/>
          <w:lang w:bidi="bn-BD"/>
        </w:rPr>
        <w:t>Robust feature selection</w:t>
      </w:r>
    </w:p>
    <w:p w:rsidR="00DC3C59" w:rsidRPr="00223B55" w:rsidRDefault="00C36875"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3</w:t>
      </w:r>
      <w:r w:rsidR="00DC3C59"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8</w:t>
      </w:r>
      <w:r w:rsidR="00DC3C59" w:rsidRPr="00223B55">
        <w:rPr>
          <w:rFonts w:ascii="Times New Roman" w:eastAsia="Times New Roman" w:hAnsi="Times New Roman" w:cs="Times New Roman"/>
          <w:b/>
          <w:bCs/>
          <w:sz w:val="26"/>
          <w:szCs w:val="26"/>
          <w:lang w:bidi="bn-BD"/>
        </w:rPr>
        <w:t xml:space="preserve"> Explainable AI in Malware Detection</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AI models often act as black boxes. Explainable AI (XAI) improves transparency.</w:t>
      </w:r>
      <w:r w:rsidR="000C00ED">
        <w:rPr>
          <w:rFonts w:ascii="Times New Roman" w:eastAsia="Times New Roman" w:hAnsi="Times New Roman" w:cs="Times New Roman"/>
          <w:sz w:val="24"/>
          <w:szCs w:val="24"/>
          <w:lang w:bidi="bn-BD"/>
        </w:rPr>
        <w:t xml:space="preserve"> [4]</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Techniques:</w:t>
      </w:r>
    </w:p>
    <w:p w:rsidR="00DC3C59" w:rsidRPr="00223B55" w:rsidRDefault="00DC3C59" w:rsidP="00106288">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SHAP (</w:t>
      </w:r>
      <w:proofErr w:type="spellStart"/>
      <w:r w:rsidRPr="00223B55">
        <w:rPr>
          <w:rFonts w:ascii="Times New Roman" w:eastAsia="Times New Roman" w:hAnsi="Times New Roman" w:cs="Times New Roman"/>
          <w:sz w:val="24"/>
          <w:szCs w:val="24"/>
          <w:lang w:bidi="bn-BD"/>
        </w:rPr>
        <w:t>SHapley</w:t>
      </w:r>
      <w:proofErr w:type="spellEnd"/>
      <w:r w:rsidRPr="00223B55">
        <w:rPr>
          <w:rFonts w:ascii="Times New Roman" w:eastAsia="Times New Roman" w:hAnsi="Times New Roman" w:cs="Times New Roman"/>
          <w:sz w:val="24"/>
          <w:szCs w:val="24"/>
          <w:lang w:bidi="bn-BD"/>
        </w:rPr>
        <w:t xml:space="preserve"> Additive </w:t>
      </w:r>
      <w:proofErr w:type="spellStart"/>
      <w:r w:rsidRPr="00223B55">
        <w:rPr>
          <w:rFonts w:ascii="Times New Roman" w:eastAsia="Times New Roman" w:hAnsi="Times New Roman" w:cs="Times New Roman"/>
          <w:sz w:val="24"/>
          <w:szCs w:val="24"/>
          <w:lang w:bidi="bn-BD"/>
        </w:rPr>
        <w:t>exPlanations</w:t>
      </w:r>
      <w:proofErr w:type="spellEnd"/>
      <w:r w:rsidRPr="00223B55">
        <w:rPr>
          <w:rFonts w:ascii="Times New Roman" w:eastAsia="Times New Roman" w:hAnsi="Times New Roman" w:cs="Times New Roman"/>
          <w:sz w:val="24"/>
          <w:szCs w:val="24"/>
          <w:lang w:bidi="bn-BD"/>
        </w:rPr>
        <w:t>)</w:t>
      </w:r>
      <w:r w:rsidR="000C00ED">
        <w:rPr>
          <w:rFonts w:ascii="Times New Roman" w:eastAsia="Times New Roman" w:hAnsi="Times New Roman" w:cs="Times New Roman"/>
          <w:sz w:val="24"/>
          <w:szCs w:val="24"/>
          <w:lang w:bidi="bn-BD"/>
        </w:rPr>
        <w:t xml:space="preserve"> [4]</w:t>
      </w:r>
    </w:p>
    <w:p w:rsidR="00DC3C59" w:rsidRPr="00223B55" w:rsidRDefault="00DC3C59" w:rsidP="00106288">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LIME (Local Interpretable Model-agnostic Explanations)</w:t>
      </w:r>
      <w:r w:rsidR="000C00ED">
        <w:rPr>
          <w:rFonts w:ascii="Times New Roman" w:eastAsia="Times New Roman" w:hAnsi="Times New Roman" w:cs="Times New Roman"/>
          <w:sz w:val="24"/>
          <w:szCs w:val="24"/>
          <w:lang w:bidi="bn-BD"/>
        </w:rPr>
        <w:t xml:space="preserve"> [4]</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Benefits:</w:t>
      </w:r>
    </w:p>
    <w:p w:rsidR="00DC3C59" w:rsidRPr="00223B55" w:rsidRDefault="00DC3C59" w:rsidP="0010628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Better trust</w:t>
      </w:r>
    </w:p>
    <w:p w:rsidR="00DC3C59" w:rsidRPr="00223B55" w:rsidRDefault="00DC3C59" w:rsidP="0010628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Easier debugging</w:t>
      </w:r>
    </w:p>
    <w:p w:rsidR="00DC3C59" w:rsidRPr="00223B55" w:rsidRDefault="00DC3C59" w:rsidP="00106288">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Regulatory compliance</w:t>
      </w:r>
    </w:p>
    <w:p w:rsidR="00C708C3" w:rsidRPr="00223B55" w:rsidRDefault="00C708C3" w:rsidP="00106288">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p>
    <w:p w:rsidR="00DC3C59" w:rsidRPr="00223B55" w:rsidRDefault="00C36875"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3</w:t>
      </w:r>
      <w:r w:rsidR="00DC3C59"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9</w:t>
      </w:r>
      <w:r w:rsidR="00DC3C59" w:rsidRPr="00223B55">
        <w:rPr>
          <w:rFonts w:ascii="Times New Roman" w:eastAsia="Times New Roman" w:hAnsi="Times New Roman" w:cs="Times New Roman"/>
          <w:b/>
          <w:bCs/>
          <w:sz w:val="26"/>
          <w:szCs w:val="26"/>
          <w:lang w:bidi="bn-BD"/>
        </w:rPr>
        <w:t xml:space="preserve"> Federated Learning for Malware Detection</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Federated Learning allows multiple systems to collaborate without sharing raw data.</w:t>
      </w:r>
      <w:r w:rsidR="000C00ED">
        <w:rPr>
          <w:rFonts w:ascii="Times New Roman" w:eastAsia="Times New Roman" w:hAnsi="Times New Roman" w:cs="Times New Roman"/>
          <w:sz w:val="24"/>
          <w:szCs w:val="24"/>
          <w:lang w:bidi="bn-BD"/>
        </w:rPr>
        <w:t xml:space="preserve"> [6]</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Advantages:</w:t>
      </w:r>
    </w:p>
    <w:p w:rsidR="00DC3C59" w:rsidRPr="00223B55" w:rsidRDefault="00DC3C59" w:rsidP="0010628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Data privacy</w:t>
      </w:r>
    </w:p>
    <w:p w:rsidR="00DC3C59" w:rsidRPr="00223B55" w:rsidRDefault="00DC3C59" w:rsidP="0010628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Distributed learning</w:t>
      </w:r>
    </w:p>
    <w:p w:rsidR="00DC3C59" w:rsidRPr="00223B55" w:rsidRDefault="00DC3C59" w:rsidP="0010628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Scalability</w:t>
      </w:r>
    </w:p>
    <w:p w:rsidR="00DC3C59" w:rsidRDefault="00DC3C59" w:rsidP="00106288">
      <w:pPr>
        <w:spacing w:after="0" w:line="240" w:lineRule="auto"/>
        <w:jc w:val="both"/>
        <w:rPr>
          <w:rFonts w:ascii="Times New Roman" w:eastAsia="Times New Roman" w:hAnsi="Times New Roman" w:cs="Times New Roman"/>
          <w:sz w:val="24"/>
          <w:szCs w:val="24"/>
          <w:lang w:bidi="bn-BD"/>
        </w:rPr>
      </w:pPr>
    </w:p>
    <w:p w:rsidR="000C0293" w:rsidRPr="00223B55" w:rsidRDefault="000C0293" w:rsidP="000C0293">
      <w:pPr>
        <w:spacing w:after="0" w:line="240" w:lineRule="auto"/>
        <w:jc w:val="center"/>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10</w:t>
      </w:r>
    </w:p>
    <w:p w:rsidR="00DC3C59" w:rsidRPr="00223B55" w:rsidRDefault="00C36875"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lastRenderedPageBreak/>
        <w:t>3.10</w:t>
      </w:r>
      <w:r w:rsidR="00DC3C59" w:rsidRPr="00223B55">
        <w:rPr>
          <w:rFonts w:ascii="Times New Roman" w:eastAsia="Times New Roman" w:hAnsi="Times New Roman" w:cs="Times New Roman"/>
          <w:b/>
          <w:bCs/>
          <w:sz w:val="26"/>
          <w:szCs w:val="26"/>
          <w:lang w:bidi="bn-BD"/>
        </w:rPr>
        <w:t xml:space="preserve"> Edge AI for Real-Time Detection</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Deploying AI models on edge devices enables faster detection.</w:t>
      </w:r>
    </w:p>
    <w:p w:rsidR="00DC3C59" w:rsidRPr="00223B55" w:rsidRDefault="00DC3C59" w:rsidP="00106288">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Benefits:</w:t>
      </w:r>
    </w:p>
    <w:p w:rsidR="00DC3C59" w:rsidRPr="00223B55" w:rsidRDefault="00DC3C59" w:rsidP="00106288">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Low latency</w:t>
      </w:r>
    </w:p>
    <w:p w:rsidR="00DC3C59" w:rsidRPr="00223B55" w:rsidRDefault="00DC3C59" w:rsidP="00106288">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Real-time response</w:t>
      </w:r>
    </w:p>
    <w:p w:rsidR="000C0293" w:rsidRDefault="00DC3C59" w:rsidP="000C0293">
      <w:pPr>
        <w:numPr>
          <w:ilvl w:val="0"/>
          <w:numId w:val="41"/>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Reduced cloud dependency</w:t>
      </w:r>
    </w:p>
    <w:p w:rsidR="000C0293" w:rsidRPr="000C0293" w:rsidRDefault="000C0293" w:rsidP="000C0293">
      <w:pPr>
        <w:spacing w:before="100" w:beforeAutospacing="1" w:after="100" w:afterAutospacing="1" w:line="240" w:lineRule="auto"/>
        <w:ind w:left="720"/>
        <w:jc w:val="both"/>
        <w:rPr>
          <w:rFonts w:ascii="Times New Roman" w:eastAsia="Times New Roman" w:hAnsi="Times New Roman" w:cs="Times New Roman"/>
          <w:sz w:val="24"/>
          <w:szCs w:val="24"/>
          <w:lang w:bidi="bn-BD"/>
        </w:rPr>
      </w:pPr>
    </w:p>
    <w:p w:rsidR="00DC3C59" w:rsidRPr="00223B55" w:rsidRDefault="00C36875" w:rsidP="00106288">
      <w:pPr>
        <w:spacing w:before="100" w:beforeAutospacing="1" w:after="100" w:afterAutospacing="1" w:line="240" w:lineRule="auto"/>
        <w:jc w:val="both"/>
        <w:outlineLvl w:val="1"/>
        <w:rPr>
          <w:rFonts w:ascii="Times New Roman" w:eastAsia="Times New Roman" w:hAnsi="Times New Roman" w:cs="Times New Roman"/>
          <w:b/>
          <w:bCs/>
          <w:sz w:val="24"/>
          <w:szCs w:val="24"/>
          <w:lang w:bidi="bn-BD"/>
        </w:rPr>
      </w:pPr>
      <w:r>
        <w:rPr>
          <w:rFonts w:ascii="Times New Roman" w:eastAsia="Times New Roman" w:hAnsi="Times New Roman" w:cs="Times New Roman"/>
          <w:b/>
          <w:bCs/>
          <w:sz w:val="24"/>
          <w:szCs w:val="24"/>
          <w:lang w:bidi="bn-BD"/>
        </w:rPr>
        <w:t xml:space="preserve">3.11 </w:t>
      </w:r>
      <w:r w:rsidR="00DC3C59" w:rsidRPr="00223B55">
        <w:rPr>
          <w:rFonts w:ascii="Times New Roman" w:eastAsia="Times New Roman" w:hAnsi="Times New Roman" w:cs="Times New Roman"/>
          <w:b/>
          <w:bCs/>
          <w:sz w:val="24"/>
          <w:szCs w:val="24"/>
          <w:lang w:bidi="bn-BD"/>
        </w:rPr>
        <w:t>Ethical and Security Considerations</w:t>
      </w:r>
    </w:p>
    <w:p w:rsidR="00DC3C59" w:rsidRPr="00223B55" w:rsidRDefault="00DC3C59" w:rsidP="00106288">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AI-based systems must address:</w:t>
      </w:r>
    </w:p>
    <w:p w:rsidR="00DC3C59" w:rsidRPr="00223B55" w:rsidRDefault="00DC3C59" w:rsidP="0010628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Privacy concerns</w:t>
      </w:r>
    </w:p>
    <w:p w:rsidR="00DC3C59" w:rsidRPr="00223B55" w:rsidRDefault="00DC3C59" w:rsidP="0010628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Misuse of AI</w:t>
      </w:r>
    </w:p>
    <w:p w:rsidR="00DC3C59" w:rsidRPr="00223B55" w:rsidRDefault="00DC3C59" w:rsidP="00106288">
      <w:pPr>
        <w:numPr>
          <w:ilvl w:val="0"/>
          <w:numId w:val="4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Bias in datasets</w:t>
      </w:r>
    </w:p>
    <w:p w:rsidR="00DD63B4" w:rsidRDefault="00DD63B4"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6F51EB" w:rsidRDefault="006F51EB"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6F51EB" w:rsidRDefault="006F51EB"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Pr="000C0293" w:rsidRDefault="000C0293" w:rsidP="000C0293">
      <w:pPr>
        <w:spacing w:before="100" w:beforeAutospacing="1" w:after="100" w:afterAutospacing="1" w:line="240" w:lineRule="auto"/>
        <w:jc w:val="center"/>
        <w:outlineLvl w:val="1"/>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11</w:t>
      </w:r>
    </w:p>
    <w:p w:rsidR="00025548" w:rsidRPr="00025548" w:rsidRDefault="00025548" w:rsidP="00025548">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r w:rsidRPr="00025548">
        <w:rPr>
          <w:rFonts w:ascii="Times New Roman" w:eastAsia="Times New Roman" w:hAnsi="Times New Roman" w:cs="Times New Roman"/>
          <w:b/>
          <w:bCs/>
          <w:sz w:val="30"/>
          <w:szCs w:val="30"/>
          <w:lang w:bidi="bn-BD"/>
        </w:rPr>
        <w:lastRenderedPageBreak/>
        <w:t>Chapter IV</w:t>
      </w:r>
    </w:p>
    <w:p w:rsidR="00025548" w:rsidRDefault="00025548" w:rsidP="00025548">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r w:rsidRPr="00025548">
        <w:rPr>
          <w:rFonts w:ascii="Times New Roman" w:eastAsia="Times New Roman" w:hAnsi="Times New Roman" w:cs="Times New Roman"/>
          <w:b/>
          <w:bCs/>
          <w:sz w:val="30"/>
          <w:szCs w:val="30"/>
          <w:lang w:bidi="bn-BD"/>
        </w:rPr>
        <w:t>Results</w:t>
      </w:r>
      <w:r w:rsidR="00471C32">
        <w:rPr>
          <w:rFonts w:ascii="Times New Roman" w:eastAsia="Times New Roman" w:hAnsi="Times New Roman" w:cs="Times New Roman"/>
          <w:b/>
          <w:bCs/>
          <w:sz w:val="30"/>
          <w:szCs w:val="30"/>
          <w:lang w:bidi="bn-BD"/>
        </w:rPr>
        <w:t xml:space="preserve"> and Discussions Regarding AI-Based Models</w:t>
      </w:r>
    </w:p>
    <w:p w:rsidR="00025548" w:rsidRPr="00025548" w:rsidRDefault="00025548" w:rsidP="00025548">
      <w:pPr>
        <w:spacing w:before="100" w:beforeAutospacing="1" w:after="100" w:afterAutospacing="1" w:line="240" w:lineRule="auto"/>
        <w:jc w:val="center"/>
        <w:outlineLvl w:val="1"/>
        <w:rPr>
          <w:rFonts w:ascii="Times New Roman" w:eastAsia="Times New Roman" w:hAnsi="Times New Roman" w:cs="Times New Roman"/>
          <w:b/>
          <w:bCs/>
          <w:sz w:val="30"/>
          <w:szCs w:val="30"/>
          <w:lang w:bidi="bn-BD"/>
        </w:rPr>
      </w:pPr>
    </w:p>
    <w:p w:rsidR="00DD63B4" w:rsidRPr="00223B55" w:rsidRDefault="00025548" w:rsidP="00DD63B4">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 xml:space="preserve">4.1 </w:t>
      </w:r>
      <w:r w:rsidR="00DD63B4" w:rsidRPr="00223B55">
        <w:rPr>
          <w:rFonts w:ascii="Times New Roman" w:eastAsia="Times New Roman" w:hAnsi="Times New Roman" w:cs="Times New Roman"/>
          <w:b/>
          <w:bCs/>
          <w:sz w:val="26"/>
          <w:szCs w:val="26"/>
          <w:lang w:bidi="bn-BD"/>
        </w:rPr>
        <w:t>Results and Performance Analysis</w:t>
      </w:r>
    </w:p>
    <w:p w:rsidR="00DD63B4" w:rsidRPr="00223B55" w:rsidRDefault="00DD63B4" w:rsidP="00DD63B4">
      <w:p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The experimental results demonstrate that AI-based models outperform traditional methods.</w:t>
      </w:r>
    </w:p>
    <w:p w:rsidR="00DD63B4" w:rsidRPr="00223B55" w:rsidRDefault="00DD63B4" w:rsidP="00DD63B4">
      <w:pPr>
        <w:spacing w:before="100" w:beforeAutospacing="1" w:after="100" w:afterAutospacing="1" w:line="240" w:lineRule="auto"/>
        <w:jc w:val="both"/>
        <w:outlineLvl w:val="2"/>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Observations:</w:t>
      </w:r>
    </w:p>
    <w:p w:rsidR="00DD63B4" w:rsidRPr="00223B55" w:rsidRDefault="00DD63B4" w:rsidP="00DD63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Deep Learning models achieve higher accuracy</w:t>
      </w:r>
      <w:r w:rsidR="000C00ED">
        <w:rPr>
          <w:rFonts w:ascii="Times New Roman" w:eastAsia="Times New Roman" w:hAnsi="Times New Roman" w:cs="Times New Roman"/>
          <w:sz w:val="24"/>
          <w:szCs w:val="24"/>
          <w:lang w:bidi="bn-BD"/>
        </w:rPr>
        <w:t xml:space="preserve"> [3][12]</w:t>
      </w:r>
    </w:p>
    <w:p w:rsidR="00DD63B4" w:rsidRPr="00223B55" w:rsidRDefault="00DD63B4" w:rsidP="00DD63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Hybrid models reduce false positives</w:t>
      </w:r>
    </w:p>
    <w:p w:rsidR="00DD63B4" w:rsidRPr="00223B55" w:rsidRDefault="00DD63B4" w:rsidP="00DD63B4">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Feature quality significantly impacts performance</w:t>
      </w:r>
    </w:p>
    <w:p w:rsidR="00DD63B4" w:rsidRPr="00223B55" w:rsidRDefault="00DD63B4" w:rsidP="00DD63B4">
      <w:pPr>
        <w:spacing w:before="100" w:beforeAutospacing="1" w:after="100" w:afterAutospacing="1" w:line="240" w:lineRule="auto"/>
        <w:rPr>
          <w:rFonts w:ascii="Times New Roman" w:eastAsia="Times New Roman" w:hAnsi="Times New Roman" w:cs="Times New Roman"/>
          <w:sz w:val="24"/>
          <w:szCs w:val="24"/>
          <w:lang w:bidi="bn-BD"/>
        </w:rPr>
      </w:pPr>
    </w:p>
    <w:p w:rsidR="00DD63B4" w:rsidRDefault="00025548" w:rsidP="00DD63B4">
      <w:pPr>
        <w:spacing w:before="100" w:beforeAutospacing="1" w:after="100" w:afterAutospacing="1" w:line="240" w:lineRule="auto"/>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4</w:t>
      </w:r>
      <w:r w:rsidR="00DD63B4" w:rsidRPr="00223B55">
        <w:rPr>
          <w:rFonts w:ascii="Times New Roman" w:eastAsia="Times New Roman" w:hAnsi="Times New Roman" w:cs="Times New Roman"/>
          <w:b/>
          <w:bCs/>
          <w:sz w:val="26"/>
          <w:szCs w:val="26"/>
          <w:lang w:bidi="bn-BD"/>
        </w:rPr>
        <w:t>.</w:t>
      </w:r>
      <w:r>
        <w:rPr>
          <w:rFonts w:ascii="Times New Roman" w:eastAsia="Times New Roman" w:hAnsi="Times New Roman" w:cs="Times New Roman"/>
          <w:b/>
          <w:bCs/>
          <w:sz w:val="26"/>
          <w:szCs w:val="26"/>
          <w:lang w:bidi="bn-BD"/>
        </w:rPr>
        <w:t>2</w:t>
      </w:r>
      <w:r w:rsidR="00DD63B4" w:rsidRPr="00223B55">
        <w:rPr>
          <w:rFonts w:ascii="Times New Roman" w:eastAsia="Times New Roman" w:hAnsi="Times New Roman" w:cs="Times New Roman"/>
          <w:b/>
          <w:bCs/>
          <w:sz w:val="26"/>
          <w:szCs w:val="26"/>
          <w:lang w:bidi="bn-BD"/>
        </w:rPr>
        <w:t xml:space="preserve"> Comparative Analysis</w:t>
      </w:r>
    </w:p>
    <w:p w:rsidR="00025548" w:rsidRPr="00025548" w:rsidRDefault="00025548" w:rsidP="00DD63B4">
      <w:pPr>
        <w:spacing w:before="100" w:beforeAutospacing="1" w:after="100" w:afterAutospacing="1" w:line="240" w:lineRule="auto"/>
        <w:rPr>
          <w:rFonts w:ascii="Times New Roman" w:eastAsia="Times New Roman" w:hAnsi="Times New Roman" w:cs="Times New Roman"/>
          <w:sz w:val="26"/>
          <w:szCs w:val="26"/>
          <w:lang w:bidi="bn-BD"/>
        </w:rPr>
      </w:pPr>
      <w:r w:rsidRPr="00025548">
        <w:rPr>
          <w:rFonts w:ascii="Times New Roman" w:eastAsia="Times New Roman" w:hAnsi="Times New Roman" w:cs="Times New Roman"/>
          <w:sz w:val="26"/>
          <w:szCs w:val="26"/>
          <w:lang w:bidi="bn-BD"/>
        </w:rPr>
        <w:t>The comparative analysis demonstrates the accuracy, advantages and the limitations of these methods focusing on the comparison.</w:t>
      </w:r>
      <w:r w:rsidR="000C00ED">
        <w:rPr>
          <w:rFonts w:ascii="Times New Roman" w:eastAsia="Times New Roman" w:hAnsi="Times New Roman" w:cs="Times New Roman"/>
          <w:sz w:val="26"/>
          <w:szCs w:val="26"/>
          <w:lang w:bidi="bn-BD"/>
        </w:rPr>
        <w:t xml:space="preserve"> [14]</w:t>
      </w:r>
    </w:p>
    <w:p w:rsidR="00025548" w:rsidRPr="00025548" w:rsidRDefault="00025548" w:rsidP="00DD63B4">
      <w:pPr>
        <w:spacing w:before="100" w:beforeAutospacing="1" w:after="100" w:afterAutospacing="1" w:line="240" w:lineRule="auto"/>
        <w:rPr>
          <w:rFonts w:ascii="Times New Roman" w:eastAsia="Times New Roman" w:hAnsi="Times New Roman" w:cs="Times New Roman"/>
          <w:sz w:val="24"/>
          <w:szCs w:val="24"/>
          <w:lang w:bidi="bn-BD"/>
        </w:rPr>
      </w:pPr>
      <w:r w:rsidRPr="00025548">
        <w:rPr>
          <w:rFonts w:ascii="Times New Roman" w:eastAsia="Times New Roman" w:hAnsi="Times New Roman" w:cs="Times New Roman"/>
          <w:b/>
          <w:bCs/>
          <w:sz w:val="24"/>
          <w:szCs w:val="24"/>
          <w:lang w:bidi="bn-BD"/>
        </w:rPr>
        <w:t>Table 4.1: Comparative Analysis of the Methods:</w:t>
      </w:r>
    </w:p>
    <w:tbl>
      <w:tblPr>
        <w:tblW w:w="8925" w:type="dxa"/>
        <w:tblCellSpacing w:w="15" w:type="dxa"/>
        <w:tblInd w:w="40" w:type="dxa"/>
        <w:tblCellMar>
          <w:top w:w="15" w:type="dxa"/>
          <w:left w:w="15" w:type="dxa"/>
          <w:bottom w:w="15" w:type="dxa"/>
          <w:right w:w="15" w:type="dxa"/>
        </w:tblCellMar>
        <w:tblLook w:val="04A0" w:firstRow="1" w:lastRow="0" w:firstColumn="1" w:lastColumn="0" w:noHBand="0" w:noVBand="1"/>
      </w:tblPr>
      <w:tblGrid>
        <w:gridCol w:w="1666"/>
        <w:gridCol w:w="1705"/>
        <w:gridCol w:w="2332"/>
        <w:gridCol w:w="3222"/>
      </w:tblGrid>
      <w:tr w:rsidR="00DD63B4" w:rsidRPr="00223B55" w:rsidTr="00025548">
        <w:trPr>
          <w:trHeight w:val="195"/>
          <w:tblHeader/>
          <w:tblCellSpacing w:w="15" w:type="dxa"/>
        </w:trPr>
        <w:tc>
          <w:tcPr>
            <w:tcW w:w="1621" w:type="dxa"/>
            <w:tcBorders>
              <w:top w:val="single" w:sz="4" w:space="0" w:color="auto"/>
              <w:lef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Method</w:t>
            </w:r>
          </w:p>
        </w:tc>
        <w:tc>
          <w:tcPr>
            <w:tcW w:w="1675" w:type="dxa"/>
            <w:tcBorders>
              <w:top w:val="single" w:sz="4" w:space="0" w:color="auto"/>
              <w:left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Accuracy</w:t>
            </w:r>
          </w:p>
        </w:tc>
        <w:tc>
          <w:tcPr>
            <w:tcW w:w="2302"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Advantages</w:t>
            </w:r>
          </w:p>
        </w:tc>
        <w:tc>
          <w:tcPr>
            <w:tcW w:w="3177"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b/>
                <w:bCs/>
                <w:sz w:val="24"/>
                <w:szCs w:val="24"/>
                <w:lang w:bidi="bn-BD"/>
              </w:rPr>
            </w:pPr>
            <w:r w:rsidRPr="00223B55">
              <w:rPr>
                <w:rFonts w:ascii="Times New Roman" w:eastAsia="Times New Roman" w:hAnsi="Times New Roman" w:cs="Times New Roman"/>
                <w:b/>
                <w:bCs/>
                <w:sz w:val="24"/>
                <w:szCs w:val="24"/>
                <w:lang w:bidi="bn-BD"/>
              </w:rPr>
              <w:t>Limitations</w:t>
            </w:r>
          </w:p>
        </w:tc>
      </w:tr>
      <w:tr w:rsidR="00DD63B4" w:rsidRPr="00223B55" w:rsidTr="00025548">
        <w:trPr>
          <w:trHeight w:val="195"/>
          <w:tblCellSpacing w:w="15" w:type="dxa"/>
        </w:trPr>
        <w:tc>
          <w:tcPr>
            <w:tcW w:w="1621" w:type="dxa"/>
            <w:tcBorders>
              <w:top w:val="single" w:sz="4" w:space="0" w:color="auto"/>
              <w:lef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Signature-Based</w:t>
            </w:r>
          </w:p>
        </w:tc>
        <w:tc>
          <w:tcPr>
            <w:tcW w:w="1675" w:type="dxa"/>
            <w:tcBorders>
              <w:top w:val="single" w:sz="4" w:space="0" w:color="auto"/>
              <w:left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Low</w:t>
            </w:r>
          </w:p>
        </w:tc>
        <w:tc>
          <w:tcPr>
            <w:tcW w:w="2302"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Fast</w:t>
            </w:r>
          </w:p>
        </w:tc>
        <w:tc>
          <w:tcPr>
            <w:tcW w:w="3177"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Cannot detect new malware</w:t>
            </w:r>
          </w:p>
        </w:tc>
      </w:tr>
      <w:tr w:rsidR="00DD63B4" w:rsidRPr="00223B55" w:rsidTr="00025548">
        <w:trPr>
          <w:trHeight w:val="202"/>
          <w:tblCellSpacing w:w="15" w:type="dxa"/>
        </w:trPr>
        <w:tc>
          <w:tcPr>
            <w:tcW w:w="1621" w:type="dxa"/>
            <w:tcBorders>
              <w:top w:val="single" w:sz="4" w:space="0" w:color="auto"/>
              <w:lef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Machine Learning</w:t>
            </w:r>
          </w:p>
        </w:tc>
        <w:tc>
          <w:tcPr>
            <w:tcW w:w="1675" w:type="dxa"/>
            <w:tcBorders>
              <w:top w:val="single" w:sz="4" w:space="0" w:color="auto"/>
              <w:left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Medium</w:t>
            </w:r>
          </w:p>
        </w:tc>
        <w:tc>
          <w:tcPr>
            <w:tcW w:w="2302"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Detects unknown threats</w:t>
            </w:r>
          </w:p>
        </w:tc>
        <w:tc>
          <w:tcPr>
            <w:tcW w:w="3177"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Feature dependent</w:t>
            </w:r>
          </w:p>
        </w:tc>
      </w:tr>
      <w:tr w:rsidR="00DD63B4" w:rsidRPr="00223B55" w:rsidTr="00025548">
        <w:trPr>
          <w:trHeight w:val="473"/>
          <w:tblCellSpacing w:w="15" w:type="dxa"/>
        </w:trPr>
        <w:tc>
          <w:tcPr>
            <w:tcW w:w="1621" w:type="dxa"/>
            <w:tcBorders>
              <w:top w:val="single" w:sz="4" w:space="0" w:color="auto"/>
              <w:lef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Deep Learning</w:t>
            </w:r>
          </w:p>
        </w:tc>
        <w:tc>
          <w:tcPr>
            <w:tcW w:w="1675" w:type="dxa"/>
            <w:tcBorders>
              <w:top w:val="single" w:sz="4" w:space="0" w:color="auto"/>
              <w:left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High</w:t>
            </w:r>
          </w:p>
        </w:tc>
        <w:tc>
          <w:tcPr>
            <w:tcW w:w="2302"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Automatic feature learning</w:t>
            </w:r>
          </w:p>
        </w:tc>
        <w:tc>
          <w:tcPr>
            <w:tcW w:w="3177" w:type="dxa"/>
            <w:tcBorders>
              <w:top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High computation cost</w:t>
            </w:r>
          </w:p>
        </w:tc>
      </w:tr>
      <w:tr w:rsidR="00DD63B4" w:rsidRPr="00223B55" w:rsidTr="00025548">
        <w:trPr>
          <w:trHeight w:val="473"/>
          <w:tblCellSpacing w:w="15" w:type="dxa"/>
        </w:trPr>
        <w:tc>
          <w:tcPr>
            <w:tcW w:w="1621" w:type="dxa"/>
            <w:tcBorders>
              <w:top w:val="single" w:sz="4" w:space="0" w:color="auto"/>
              <w:left w:val="single" w:sz="4" w:space="0" w:color="auto"/>
              <w:bottom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Hybrid Approach</w:t>
            </w:r>
          </w:p>
        </w:tc>
        <w:tc>
          <w:tcPr>
            <w:tcW w:w="1675" w:type="dxa"/>
            <w:tcBorders>
              <w:top w:val="single" w:sz="4" w:space="0" w:color="auto"/>
              <w:left w:val="single" w:sz="4" w:space="0" w:color="auto"/>
              <w:bottom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Very High</w:t>
            </w:r>
          </w:p>
        </w:tc>
        <w:tc>
          <w:tcPr>
            <w:tcW w:w="2302" w:type="dxa"/>
            <w:tcBorders>
              <w:top w:val="single" w:sz="4" w:space="0" w:color="auto"/>
              <w:bottom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Best performance</w:t>
            </w:r>
          </w:p>
        </w:tc>
        <w:tc>
          <w:tcPr>
            <w:tcW w:w="3177" w:type="dxa"/>
            <w:tcBorders>
              <w:top w:val="single" w:sz="4" w:space="0" w:color="auto"/>
              <w:bottom w:val="single" w:sz="4" w:space="0" w:color="auto"/>
              <w:right w:val="single" w:sz="4" w:space="0" w:color="auto"/>
            </w:tcBorders>
            <w:vAlign w:val="center"/>
            <w:hideMark/>
          </w:tcPr>
          <w:p w:rsidR="00DD63B4" w:rsidRPr="00223B55" w:rsidRDefault="00DD63B4" w:rsidP="00DD63B4">
            <w:pPr>
              <w:spacing w:after="0" w:line="240" w:lineRule="auto"/>
              <w:jc w:val="center"/>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Complex implementation</w:t>
            </w:r>
          </w:p>
        </w:tc>
      </w:tr>
    </w:tbl>
    <w:p w:rsidR="00025548" w:rsidRDefault="00025548"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p>
    <w:p w:rsidR="00025548" w:rsidRPr="000C0293" w:rsidRDefault="000C0293" w:rsidP="000C0293">
      <w:pPr>
        <w:spacing w:before="100" w:beforeAutospacing="1" w:after="100" w:afterAutospacing="1" w:line="240" w:lineRule="auto"/>
        <w:jc w:val="center"/>
        <w:outlineLvl w:val="1"/>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12</w:t>
      </w:r>
    </w:p>
    <w:p w:rsidR="00DD63B4" w:rsidRDefault="002E4B3B"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sidRPr="002E4B3B">
        <w:rPr>
          <w:rFonts w:ascii="Times New Roman" w:eastAsia="Times New Roman" w:hAnsi="Times New Roman" w:cs="Times New Roman"/>
          <w:b/>
          <w:bCs/>
          <w:noProof/>
          <w:sz w:val="26"/>
          <w:szCs w:val="26"/>
          <w:lang w:bidi="bn-BD"/>
        </w:rPr>
        <w:lastRenderedPageBreak/>
        <w:drawing>
          <wp:inline distT="0" distB="0" distL="0" distR="0">
            <wp:extent cx="5492750" cy="2019300"/>
            <wp:effectExtent l="0" t="0" r="0" b="0"/>
            <wp:docPr id="2" name="Picture 2" descr="C:\Users\User\AppData\Local\Packages\5319275A.51895FA4EA97F_cv1g1gvanyjgm\LocalState\sessions\3F7440C8988733EC0BC5FAEF12C7DF17E97D7194\transfers\2026-13\WhatsApp Image 2026-03-28 at 6.29.0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51895FA4EA97F_cv1g1gvanyjgm\LocalState\sessions\3F7440C8988733EC0BC5FAEF12C7DF17E97D7194\transfers\2026-13\WhatsApp Image 2026-03-28 at 6.29.01 PM (1).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t="13194" r="-116" b="62269"/>
                    <a:stretch/>
                  </pic:blipFill>
                  <pic:spPr bwMode="auto">
                    <a:xfrm>
                      <a:off x="0" y="0"/>
                      <a:ext cx="5492750" cy="2019300"/>
                    </a:xfrm>
                    <a:prstGeom prst="rect">
                      <a:avLst/>
                    </a:prstGeom>
                    <a:noFill/>
                    <a:ln>
                      <a:noFill/>
                    </a:ln>
                    <a:extLst>
                      <a:ext uri="{53640926-AAD7-44D8-BBD7-CCE9431645EC}">
                        <a14:shadowObscured xmlns:a14="http://schemas.microsoft.com/office/drawing/2010/main"/>
                      </a:ext>
                    </a:extLst>
                  </pic:spPr>
                </pic:pic>
              </a:graphicData>
            </a:graphic>
          </wp:inline>
        </w:drawing>
      </w:r>
    </w:p>
    <w:p w:rsidR="00DD63B4" w:rsidRPr="00650B01" w:rsidRDefault="00650B01" w:rsidP="00650B01">
      <w:pPr>
        <w:spacing w:before="100" w:beforeAutospacing="1" w:after="100" w:afterAutospacing="1" w:line="240" w:lineRule="auto"/>
        <w:jc w:val="center"/>
        <w:outlineLvl w:val="1"/>
        <w:rPr>
          <w:rFonts w:ascii="Times New Roman" w:eastAsia="Times New Roman" w:hAnsi="Times New Roman" w:cs="Times New Roman"/>
          <w:lang w:bidi="bn-BD"/>
        </w:rPr>
      </w:pPr>
      <w:r w:rsidRPr="00650B01">
        <w:rPr>
          <w:rFonts w:ascii="Times New Roman" w:eastAsia="Times New Roman" w:hAnsi="Times New Roman" w:cs="Times New Roman"/>
          <w:lang w:bidi="bn-BD"/>
        </w:rPr>
        <w:t xml:space="preserve">Figure 4.1: Traditional Approach </w:t>
      </w:r>
      <w:proofErr w:type="spellStart"/>
      <w:r w:rsidRPr="00650B01">
        <w:rPr>
          <w:rFonts w:ascii="Times New Roman" w:eastAsia="Times New Roman" w:hAnsi="Times New Roman" w:cs="Times New Roman"/>
          <w:lang w:bidi="bn-BD"/>
        </w:rPr>
        <w:t>vs</w:t>
      </w:r>
      <w:proofErr w:type="spellEnd"/>
      <w:r w:rsidRPr="00650B01">
        <w:rPr>
          <w:rFonts w:ascii="Times New Roman" w:eastAsia="Times New Roman" w:hAnsi="Times New Roman" w:cs="Times New Roman"/>
          <w:lang w:bidi="bn-BD"/>
        </w:rPr>
        <w:t xml:space="preserve"> AI-Based Approach</w:t>
      </w:r>
    </w:p>
    <w:p w:rsidR="006F51EB" w:rsidRDefault="00650B01" w:rsidP="00106288">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r w:rsidRPr="00650B01">
        <w:rPr>
          <w:rFonts w:ascii="Times New Roman" w:eastAsia="Times New Roman" w:hAnsi="Times New Roman" w:cs="Times New Roman"/>
          <w:sz w:val="24"/>
          <w:szCs w:val="24"/>
          <w:lang w:bidi="bn-BD"/>
        </w:rPr>
        <w:t>The figure describes the steps of</w:t>
      </w:r>
      <w:r>
        <w:rPr>
          <w:rFonts w:ascii="Times New Roman" w:eastAsia="Times New Roman" w:hAnsi="Times New Roman" w:cs="Times New Roman"/>
          <w:sz w:val="24"/>
          <w:szCs w:val="24"/>
          <w:lang w:bidi="bn-BD"/>
        </w:rPr>
        <w:t xml:space="preserve"> both approaches simultaneously through comparison.</w:t>
      </w:r>
      <w:r w:rsidR="000C00ED">
        <w:rPr>
          <w:rFonts w:ascii="Times New Roman" w:eastAsia="Times New Roman" w:hAnsi="Times New Roman" w:cs="Times New Roman"/>
          <w:sz w:val="24"/>
          <w:szCs w:val="24"/>
          <w:lang w:bidi="bn-BD"/>
        </w:rPr>
        <w:t xml:space="preserve"> [14]</w:t>
      </w:r>
    </w:p>
    <w:p w:rsidR="00650B01" w:rsidRPr="00650B01" w:rsidRDefault="00650B01" w:rsidP="00106288">
      <w:pPr>
        <w:spacing w:before="100" w:beforeAutospacing="1" w:after="100" w:afterAutospacing="1" w:line="240" w:lineRule="auto"/>
        <w:jc w:val="both"/>
        <w:outlineLvl w:val="1"/>
        <w:rPr>
          <w:rFonts w:ascii="Times New Roman" w:eastAsia="Times New Roman" w:hAnsi="Times New Roman" w:cs="Times New Roman"/>
          <w:sz w:val="24"/>
          <w:szCs w:val="24"/>
          <w:lang w:bidi="bn-BD"/>
        </w:rPr>
      </w:pPr>
    </w:p>
    <w:p w:rsidR="00650B01" w:rsidRDefault="00650B01"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Pr>
          <w:rFonts w:ascii="Times New Roman" w:eastAsia="Times New Roman" w:hAnsi="Times New Roman" w:cs="Times New Roman"/>
          <w:b/>
          <w:bCs/>
          <w:sz w:val="26"/>
          <w:szCs w:val="26"/>
          <w:lang w:bidi="bn-BD"/>
        </w:rPr>
        <w:t xml:space="preserve">4.3 </w:t>
      </w:r>
      <w:r w:rsidR="00DD63B4" w:rsidRPr="00DD63B4">
        <w:rPr>
          <w:rFonts w:ascii="Times New Roman" w:eastAsia="Times New Roman" w:hAnsi="Times New Roman" w:cs="Times New Roman"/>
          <w:b/>
          <w:bCs/>
          <w:sz w:val="26"/>
          <w:szCs w:val="26"/>
          <w:lang w:bidi="bn-BD"/>
        </w:rPr>
        <w:t>Neural Network Model</w:t>
      </w:r>
    </w:p>
    <w:p w:rsidR="00DD63B4" w:rsidRDefault="002E4B3B" w:rsidP="00106288">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sidRPr="002E4B3B">
        <w:rPr>
          <w:rFonts w:ascii="Times New Roman" w:eastAsia="Times New Roman" w:hAnsi="Times New Roman" w:cs="Times New Roman"/>
          <w:b/>
          <w:bCs/>
          <w:noProof/>
          <w:sz w:val="26"/>
          <w:szCs w:val="26"/>
          <w:lang w:bidi="bn-BD"/>
        </w:rPr>
        <w:drawing>
          <wp:inline distT="0" distB="0" distL="0" distR="0">
            <wp:extent cx="5645150" cy="2336800"/>
            <wp:effectExtent l="0" t="0" r="0" b="6350"/>
            <wp:docPr id="3" name="Picture 3" descr="C:\Users\User\AppData\Local\Packages\5319275A.51895FA4EA97F_cv1g1gvanyjgm\LocalState\sessions\3F7440C8988733EC0BC5FAEF12C7DF17E97D7194\transfers\2026-13\WhatsApp Image 2026-03-28 at 6.29.0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51895FA4EA97F_cv1g1gvanyjgm\LocalState\sessions\3F7440C8988733EC0BC5FAEF12C7DF17E97D7194\transfers\2026-13\WhatsApp Image 2026-03-28 at 6.29.01 PM (1).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t="44522" r="4306" b="31404"/>
                    <a:stretch/>
                  </pic:blipFill>
                  <pic:spPr bwMode="auto">
                    <a:xfrm>
                      <a:off x="0" y="0"/>
                      <a:ext cx="5645150" cy="2336800"/>
                    </a:xfrm>
                    <a:prstGeom prst="rect">
                      <a:avLst/>
                    </a:prstGeom>
                    <a:noFill/>
                    <a:ln>
                      <a:noFill/>
                    </a:ln>
                    <a:extLst>
                      <a:ext uri="{53640926-AAD7-44D8-BBD7-CCE9431645EC}">
                        <a14:shadowObscured xmlns:a14="http://schemas.microsoft.com/office/drawing/2010/main"/>
                      </a:ext>
                    </a:extLst>
                  </pic:spPr>
                </pic:pic>
              </a:graphicData>
            </a:graphic>
          </wp:inline>
        </w:drawing>
      </w:r>
    </w:p>
    <w:p w:rsidR="00650B01" w:rsidRDefault="00650B01" w:rsidP="00650B01">
      <w:pPr>
        <w:spacing w:before="100" w:beforeAutospacing="1" w:after="100" w:afterAutospacing="1" w:line="240" w:lineRule="auto"/>
        <w:jc w:val="center"/>
        <w:outlineLvl w:val="1"/>
        <w:rPr>
          <w:rFonts w:ascii="Times New Roman" w:eastAsia="Times New Roman" w:hAnsi="Times New Roman" w:cs="Times New Roman"/>
          <w:lang w:bidi="bn-BD"/>
        </w:rPr>
      </w:pPr>
      <w:r w:rsidRPr="00650B01">
        <w:rPr>
          <w:rFonts w:ascii="Times New Roman" w:eastAsia="Times New Roman" w:hAnsi="Times New Roman" w:cs="Times New Roman"/>
          <w:lang w:bidi="bn-BD"/>
        </w:rPr>
        <w:t>Fig</w:t>
      </w:r>
      <w:r>
        <w:rPr>
          <w:rFonts w:ascii="Times New Roman" w:eastAsia="Times New Roman" w:hAnsi="Times New Roman" w:cs="Times New Roman"/>
          <w:lang w:bidi="bn-BD"/>
        </w:rPr>
        <w:t>ure 4.2</w:t>
      </w:r>
      <w:r w:rsidRPr="00650B01">
        <w:rPr>
          <w:rFonts w:ascii="Times New Roman" w:eastAsia="Times New Roman" w:hAnsi="Times New Roman" w:cs="Times New Roman"/>
          <w:lang w:bidi="bn-BD"/>
        </w:rPr>
        <w:t xml:space="preserve">: </w:t>
      </w:r>
      <w:r>
        <w:rPr>
          <w:rFonts w:ascii="Times New Roman" w:eastAsia="Times New Roman" w:hAnsi="Times New Roman" w:cs="Times New Roman"/>
          <w:lang w:bidi="bn-BD"/>
        </w:rPr>
        <w:t>Neural Network Model Diagram</w:t>
      </w:r>
    </w:p>
    <w:p w:rsidR="00650B01" w:rsidRPr="00650B01" w:rsidRDefault="00650B01" w:rsidP="00650B01">
      <w:pPr>
        <w:spacing w:before="100" w:beforeAutospacing="1" w:after="100" w:afterAutospacing="1" w:line="240" w:lineRule="auto"/>
        <w:outlineLvl w:val="1"/>
        <w:rPr>
          <w:rFonts w:ascii="Times New Roman" w:eastAsia="Times New Roman" w:hAnsi="Times New Roman" w:cs="Times New Roman"/>
          <w:sz w:val="24"/>
          <w:szCs w:val="24"/>
          <w:lang w:bidi="bn-BD"/>
        </w:rPr>
      </w:pPr>
      <w:r w:rsidRPr="00650B01">
        <w:rPr>
          <w:rFonts w:ascii="Times New Roman" w:eastAsia="Times New Roman" w:hAnsi="Times New Roman" w:cs="Times New Roman"/>
          <w:sz w:val="24"/>
          <w:szCs w:val="24"/>
          <w:lang w:bidi="bn-BD"/>
        </w:rPr>
        <w:t>The neural network model perfectly describes the input layer, hidden layers and the output layer.</w:t>
      </w:r>
      <w:r w:rsidR="000C00ED">
        <w:rPr>
          <w:rFonts w:ascii="Times New Roman" w:eastAsia="Times New Roman" w:hAnsi="Times New Roman" w:cs="Times New Roman"/>
          <w:sz w:val="24"/>
          <w:szCs w:val="24"/>
          <w:lang w:bidi="bn-BD"/>
        </w:rPr>
        <w:t xml:space="preserve"> [14]</w:t>
      </w:r>
    </w:p>
    <w:p w:rsidR="00650B01" w:rsidRDefault="00650B01" w:rsidP="002E4B3B">
      <w:pPr>
        <w:pStyle w:val="Heading2"/>
        <w:jc w:val="both"/>
        <w:rPr>
          <w:rFonts w:ascii="Times New Roman" w:hAnsi="Times New Roman" w:cs="Times New Roman"/>
          <w:color w:val="auto"/>
        </w:rPr>
      </w:pPr>
    </w:p>
    <w:p w:rsidR="00650B01" w:rsidRDefault="00650B01" w:rsidP="00650B01"/>
    <w:p w:rsidR="00650B01" w:rsidRPr="00650B01" w:rsidRDefault="000C0293" w:rsidP="000C0293">
      <w:pPr>
        <w:jc w:val="center"/>
      </w:pPr>
      <w:r>
        <w:t>13</w:t>
      </w:r>
    </w:p>
    <w:p w:rsidR="002E4B3B" w:rsidRPr="00223B55" w:rsidRDefault="006F51EB" w:rsidP="002E4B3B">
      <w:pPr>
        <w:pStyle w:val="Heading2"/>
        <w:jc w:val="both"/>
        <w:rPr>
          <w:rFonts w:ascii="Times New Roman" w:hAnsi="Times New Roman" w:cs="Times New Roman"/>
          <w:color w:val="auto"/>
        </w:rPr>
      </w:pPr>
      <w:r>
        <w:rPr>
          <w:rFonts w:ascii="Times New Roman" w:hAnsi="Times New Roman" w:cs="Times New Roman"/>
          <w:color w:val="auto"/>
        </w:rPr>
        <w:lastRenderedPageBreak/>
        <w:t>4</w:t>
      </w:r>
      <w:r w:rsidR="002E4B3B" w:rsidRPr="00223B55">
        <w:rPr>
          <w:rFonts w:ascii="Times New Roman" w:hAnsi="Times New Roman" w:cs="Times New Roman"/>
          <w:color w:val="auto"/>
        </w:rPr>
        <w:t>.</w:t>
      </w:r>
      <w:r w:rsidR="00650B01">
        <w:rPr>
          <w:rFonts w:ascii="Times New Roman" w:hAnsi="Times New Roman" w:cs="Times New Roman"/>
          <w:color w:val="auto"/>
        </w:rPr>
        <w:t>4</w:t>
      </w:r>
      <w:r w:rsidR="002E4B3B" w:rsidRPr="00223B55">
        <w:rPr>
          <w:rFonts w:ascii="Times New Roman" w:hAnsi="Times New Roman" w:cs="Times New Roman"/>
          <w:color w:val="auto"/>
        </w:rPr>
        <w:t xml:space="preserve"> Evaluation Metrics</w:t>
      </w:r>
    </w:p>
    <w:p w:rsidR="002E4B3B" w:rsidRPr="00223B55" w:rsidRDefault="002E4B3B" w:rsidP="002E4B3B">
      <w:pPr>
        <w:pStyle w:val="NormalWeb"/>
        <w:jc w:val="both"/>
      </w:pPr>
      <w:r w:rsidRPr="00223B55">
        <w:t>Performance is measured using:</w:t>
      </w:r>
    </w:p>
    <w:p w:rsidR="002E4B3B" w:rsidRPr="00223B55" w:rsidRDefault="002E4B3B" w:rsidP="002E4B3B">
      <w:pPr>
        <w:pStyle w:val="NormalWeb"/>
        <w:numPr>
          <w:ilvl w:val="0"/>
          <w:numId w:val="21"/>
        </w:numPr>
        <w:jc w:val="both"/>
      </w:pPr>
      <w:r w:rsidRPr="00223B55">
        <w:t>Accuracy</w:t>
      </w:r>
      <w:r w:rsidR="000C00ED">
        <w:t xml:space="preserve"> [7]</w:t>
      </w:r>
    </w:p>
    <w:p w:rsidR="002E4B3B" w:rsidRPr="00223B55" w:rsidRDefault="002E4B3B" w:rsidP="002E4B3B">
      <w:pPr>
        <w:pStyle w:val="NormalWeb"/>
        <w:numPr>
          <w:ilvl w:val="0"/>
          <w:numId w:val="21"/>
        </w:numPr>
        <w:jc w:val="both"/>
      </w:pPr>
      <w:r w:rsidRPr="00223B55">
        <w:t>Precision</w:t>
      </w:r>
      <w:r w:rsidR="000C00ED">
        <w:t xml:space="preserve"> [7]</w:t>
      </w:r>
    </w:p>
    <w:p w:rsidR="002E4B3B" w:rsidRPr="00223B55" w:rsidRDefault="002E4B3B" w:rsidP="002E4B3B">
      <w:pPr>
        <w:pStyle w:val="NormalWeb"/>
        <w:numPr>
          <w:ilvl w:val="0"/>
          <w:numId w:val="21"/>
        </w:numPr>
        <w:jc w:val="both"/>
      </w:pPr>
      <w:r w:rsidRPr="00223B55">
        <w:t>Recall</w:t>
      </w:r>
      <w:r w:rsidR="000C00ED">
        <w:t xml:space="preserve"> [7]</w:t>
      </w:r>
    </w:p>
    <w:p w:rsidR="002E4B3B" w:rsidRPr="00223B55" w:rsidRDefault="002E4B3B" w:rsidP="002E4B3B">
      <w:pPr>
        <w:pStyle w:val="NormalWeb"/>
        <w:numPr>
          <w:ilvl w:val="0"/>
          <w:numId w:val="21"/>
        </w:numPr>
        <w:jc w:val="both"/>
      </w:pPr>
      <w:r w:rsidRPr="00223B55">
        <w:t>F1-score</w:t>
      </w:r>
    </w:p>
    <w:p w:rsidR="002E4B3B" w:rsidRPr="00223B55" w:rsidRDefault="002E4B3B" w:rsidP="002E4B3B">
      <w:pPr>
        <w:pStyle w:val="NormalWeb"/>
        <w:numPr>
          <w:ilvl w:val="0"/>
          <w:numId w:val="21"/>
        </w:numPr>
        <w:jc w:val="both"/>
      </w:pPr>
      <w:r w:rsidRPr="00223B55">
        <w:t>ROC-AUC</w:t>
      </w:r>
    </w:p>
    <w:p w:rsidR="002E4B3B" w:rsidRDefault="002E4B3B" w:rsidP="002E4B3B">
      <w:pPr>
        <w:pStyle w:val="NormalWeb"/>
        <w:numPr>
          <w:ilvl w:val="0"/>
          <w:numId w:val="21"/>
        </w:numPr>
        <w:jc w:val="both"/>
      </w:pPr>
      <w:r w:rsidRPr="00223B55">
        <w:t>False Positive Rate</w:t>
      </w:r>
    </w:p>
    <w:p w:rsidR="00650B01" w:rsidRPr="00223B55" w:rsidRDefault="00650B01" w:rsidP="00650B01">
      <w:pPr>
        <w:pStyle w:val="NormalWeb"/>
        <w:ind w:left="720"/>
        <w:jc w:val="both"/>
      </w:pPr>
    </w:p>
    <w:p w:rsidR="00454B4E" w:rsidRPr="006F51EB" w:rsidRDefault="002E4B3B" w:rsidP="006F51EB">
      <w:pPr>
        <w:spacing w:before="100" w:beforeAutospacing="1" w:after="100" w:afterAutospacing="1" w:line="240" w:lineRule="auto"/>
        <w:jc w:val="both"/>
        <w:outlineLvl w:val="1"/>
        <w:rPr>
          <w:rFonts w:ascii="Times New Roman" w:eastAsia="Times New Roman" w:hAnsi="Times New Roman" w:cs="Times New Roman"/>
          <w:b/>
          <w:bCs/>
          <w:sz w:val="26"/>
          <w:szCs w:val="26"/>
          <w:lang w:bidi="bn-BD"/>
        </w:rPr>
      </w:pPr>
      <w:r w:rsidRPr="002E4B3B">
        <w:rPr>
          <w:rFonts w:ascii="Times New Roman" w:eastAsia="Times New Roman" w:hAnsi="Times New Roman" w:cs="Times New Roman"/>
          <w:b/>
          <w:bCs/>
          <w:noProof/>
          <w:sz w:val="26"/>
          <w:szCs w:val="26"/>
          <w:lang w:bidi="bn-BD"/>
        </w:rPr>
        <w:drawing>
          <wp:inline distT="0" distB="0" distL="0" distR="0">
            <wp:extent cx="6051550" cy="2413000"/>
            <wp:effectExtent l="0" t="0" r="6350" b="6350"/>
            <wp:docPr id="4" name="Picture 4" descr="C:\Users\User\AppData\Local\Packages\5319275A.51895FA4EA97F_cv1g1gvanyjgm\LocalState\sessions\3F7440C8988733EC0BC5FAEF12C7DF17E97D7194\transfers\2026-13\WhatsApp Image 2026-03-28 at 6.29.0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51895FA4EA97F_cv1g1gvanyjgm\LocalState\sessions\3F7440C8988733EC0BC5FAEF12C7DF17E97D7194\transfers\2026-13\WhatsApp Image 2026-03-28 at 6.29.01 PM (1).jpeg"/>
                    <pic:cNvPicPr>
                      <a:picLocks noChangeAspect="1" noChangeArrowheads="1"/>
                    </pic:cNvPicPr>
                  </pic:nvPicPr>
                  <pic:blipFill rotWithShape="1">
                    <a:blip r:embed="rId13">
                      <a:extLst>
                        <a:ext uri="{28A0092B-C50C-407E-A947-70E740481C1C}">
                          <a14:useLocalDpi xmlns:a14="http://schemas.microsoft.com/office/drawing/2010/main" val="0"/>
                        </a:ext>
                      </a:extLst>
                    </a:blip>
                    <a:srcRect l="2084" t="72608" r="8912" b="9182"/>
                    <a:stretch/>
                  </pic:blipFill>
                  <pic:spPr bwMode="auto">
                    <a:xfrm>
                      <a:off x="0" y="0"/>
                      <a:ext cx="6051550" cy="2413000"/>
                    </a:xfrm>
                    <a:prstGeom prst="rect">
                      <a:avLst/>
                    </a:prstGeom>
                    <a:noFill/>
                    <a:ln>
                      <a:noFill/>
                    </a:ln>
                    <a:extLst>
                      <a:ext uri="{53640926-AAD7-44D8-BBD7-CCE9431645EC}">
                        <a14:shadowObscured xmlns:a14="http://schemas.microsoft.com/office/drawing/2010/main"/>
                      </a:ext>
                    </a:extLst>
                  </pic:spPr>
                </pic:pic>
              </a:graphicData>
            </a:graphic>
          </wp:inline>
        </w:drawing>
      </w:r>
    </w:p>
    <w:p w:rsidR="00650B01" w:rsidRDefault="00650B01" w:rsidP="00650B01">
      <w:pPr>
        <w:spacing w:before="100" w:beforeAutospacing="1" w:after="100" w:afterAutospacing="1" w:line="240" w:lineRule="auto"/>
        <w:jc w:val="center"/>
        <w:outlineLvl w:val="1"/>
        <w:rPr>
          <w:rFonts w:ascii="Times New Roman" w:eastAsia="Times New Roman" w:hAnsi="Times New Roman" w:cs="Times New Roman"/>
          <w:lang w:bidi="bn-BD"/>
        </w:rPr>
      </w:pPr>
      <w:r>
        <w:rPr>
          <w:rFonts w:ascii="Times New Roman" w:eastAsia="Times New Roman" w:hAnsi="Times New Roman" w:cs="Times New Roman"/>
          <w:lang w:bidi="bn-BD"/>
        </w:rPr>
        <w:t xml:space="preserve">                  </w:t>
      </w:r>
      <w:r w:rsidRPr="00650B01">
        <w:rPr>
          <w:rFonts w:ascii="Times New Roman" w:eastAsia="Times New Roman" w:hAnsi="Times New Roman" w:cs="Times New Roman"/>
          <w:lang w:bidi="bn-BD"/>
        </w:rPr>
        <w:t>Fig</w:t>
      </w:r>
      <w:r>
        <w:rPr>
          <w:rFonts w:ascii="Times New Roman" w:eastAsia="Times New Roman" w:hAnsi="Times New Roman" w:cs="Times New Roman"/>
          <w:lang w:bidi="bn-BD"/>
        </w:rPr>
        <w:t>ure 4.3</w:t>
      </w:r>
      <w:r w:rsidRPr="00650B01">
        <w:rPr>
          <w:rFonts w:ascii="Times New Roman" w:eastAsia="Times New Roman" w:hAnsi="Times New Roman" w:cs="Times New Roman"/>
          <w:lang w:bidi="bn-BD"/>
        </w:rPr>
        <w:t xml:space="preserve">: </w:t>
      </w:r>
      <w:r>
        <w:rPr>
          <w:rFonts w:ascii="Times New Roman" w:eastAsia="Times New Roman" w:hAnsi="Times New Roman" w:cs="Times New Roman"/>
          <w:lang w:bidi="bn-BD"/>
        </w:rPr>
        <w:t>Evaluation Metrics</w:t>
      </w:r>
      <w:r w:rsidR="000C00ED">
        <w:rPr>
          <w:rFonts w:ascii="Times New Roman" w:eastAsia="Times New Roman" w:hAnsi="Times New Roman" w:cs="Times New Roman"/>
          <w:lang w:bidi="bn-BD"/>
        </w:rPr>
        <w:t xml:space="preserve"> [7]</w:t>
      </w:r>
    </w:p>
    <w:p w:rsidR="00650B01" w:rsidRDefault="00650B01" w:rsidP="00106288">
      <w:pPr>
        <w:pStyle w:val="Heading2"/>
        <w:jc w:val="both"/>
        <w:rPr>
          <w:rFonts w:ascii="Times New Roman" w:hAnsi="Times New Roman" w:cs="Times New Roman"/>
          <w:color w:val="auto"/>
        </w:rPr>
      </w:pPr>
    </w:p>
    <w:p w:rsidR="00454B4E" w:rsidRPr="00223B55" w:rsidRDefault="00650B01" w:rsidP="00106288">
      <w:pPr>
        <w:pStyle w:val="Heading2"/>
        <w:jc w:val="both"/>
        <w:rPr>
          <w:rFonts w:ascii="Times New Roman" w:hAnsi="Times New Roman" w:cs="Times New Roman"/>
          <w:color w:val="auto"/>
        </w:rPr>
      </w:pPr>
      <w:r>
        <w:rPr>
          <w:rFonts w:ascii="Times New Roman" w:hAnsi="Times New Roman" w:cs="Times New Roman"/>
          <w:color w:val="auto"/>
        </w:rPr>
        <w:t>4.5</w:t>
      </w:r>
      <w:r w:rsidR="00454B4E" w:rsidRPr="00223B55">
        <w:rPr>
          <w:rFonts w:ascii="Times New Roman" w:hAnsi="Times New Roman" w:cs="Times New Roman"/>
          <w:color w:val="auto"/>
        </w:rPr>
        <w:t xml:space="preserve"> Challenges and Limitations</w:t>
      </w:r>
    </w:p>
    <w:p w:rsidR="00454B4E" w:rsidRPr="00223B55" w:rsidRDefault="00454B4E" w:rsidP="00106288">
      <w:pPr>
        <w:pStyle w:val="NormalWeb"/>
        <w:jc w:val="both"/>
      </w:pPr>
      <w:r w:rsidRPr="00223B55">
        <w:t>AI-based malware detection faces several challenges:</w:t>
      </w:r>
    </w:p>
    <w:p w:rsidR="00454B4E" w:rsidRPr="00223B55" w:rsidRDefault="00454B4E" w:rsidP="00106288">
      <w:pPr>
        <w:pStyle w:val="NormalWeb"/>
        <w:numPr>
          <w:ilvl w:val="0"/>
          <w:numId w:val="22"/>
        </w:numPr>
        <w:jc w:val="both"/>
      </w:pPr>
      <w:r w:rsidRPr="00223B55">
        <w:t>Data imbalance</w:t>
      </w:r>
      <w:r w:rsidR="000C00ED">
        <w:t xml:space="preserve"> </w:t>
      </w:r>
    </w:p>
    <w:p w:rsidR="00454B4E" w:rsidRDefault="00454B4E" w:rsidP="000C0293">
      <w:pPr>
        <w:pStyle w:val="NormalWeb"/>
        <w:numPr>
          <w:ilvl w:val="0"/>
          <w:numId w:val="22"/>
        </w:numPr>
        <w:jc w:val="both"/>
      </w:pPr>
      <w:r w:rsidRPr="00223B55">
        <w:t>High computational cost</w:t>
      </w:r>
    </w:p>
    <w:p w:rsidR="00DD63B4" w:rsidRPr="00223B55" w:rsidRDefault="00DD63B4" w:rsidP="00DD63B4">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Limited dataset availability</w:t>
      </w:r>
    </w:p>
    <w:p w:rsidR="00DD63B4" w:rsidRPr="00223B55" w:rsidRDefault="00DD63B4" w:rsidP="00DD63B4">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High computational requirements</w:t>
      </w:r>
    </w:p>
    <w:p w:rsidR="00DD63B4" w:rsidRDefault="00DD63B4" w:rsidP="00DD63B4">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bidi="bn-BD"/>
        </w:rPr>
      </w:pPr>
      <w:r w:rsidRPr="00223B55">
        <w:rPr>
          <w:rFonts w:ascii="Times New Roman" w:eastAsia="Times New Roman" w:hAnsi="Times New Roman" w:cs="Times New Roman"/>
          <w:sz w:val="24"/>
          <w:szCs w:val="24"/>
          <w:lang w:bidi="bn-BD"/>
        </w:rPr>
        <w:t>Model generalization issues</w:t>
      </w:r>
    </w:p>
    <w:p w:rsidR="000C00ED" w:rsidRPr="00DD63B4" w:rsidRDefault="000C00ED" w:rsidP="00DD63B4">
      <w:pPr>
        <w:numPr>
          <w:ilvl w:val="0"/>
          <w:numId w:val="22"/>
        </w:numPr>
        <w:spacing w:before="100" w:beforeAutospacing="1" w:after="100" w:afterAutospacing="1" w:line="240" w:lineRule="auto"/>
        <w:jc w:val="both"/>
        <w:rPr>
          <w:rFonts w:ascii="Times New Roman" w:eastAsia="Times New Roman" w:hAnsi="Times New Roman" w:cs="Times New Roman"/>
          <w:sz w:val="24"/>
          <w:szCs w:val="24"/>
          <w:lang w:bidi="bn-BD"/>
        </w:rPr>
      </w:pPr>
      <w:r>
        <w:rPr>
          <w:rFonts w:ascii="Times New Roman" w:eastAsia="Times New Roman" w:hAnsi="Times New Roman" w:cs="Times New Roman"/>
          <w:sz w:val="24"/>
          <w:szCs w:val="24"/>
          <w:lang w:bidi="bn-BD"/>
        </w:rPr>
        <w:t xml:space="preserve">Lack of </w:t>
      </w:r>
      <w:proofErr w:type="spellStart"/>
      <w:r>
        <w:rPr>
          <w:rFonts w:ascii="Times New Roman" w:eastAsia="Times New Roman" w:hAnsi="Times New Roman" w:cs="Times New Roman"/>
          <w:sz w:val="24"/>
          <w:szCs w:val="24"/>
          <w:lang w:bidi="bn-BD"/>
        </w:rPr>
        <w:t>Explainability</w:t>
      </w:r>
      <w:proofErr w:type="spellEnd"/>
      <w:r>
        <w:rPr>
          <w:rFonts w:ascii="Times New Roman" w:eastAsia="Times New Roman" w:hAnsi="Times New Roman" w:cs="Times New Roman"/>
          <w:sz w:val="24"/>
          <w:szCs w:val="24"/>
          <w:lang w:bidi="bn-BD"/>
        </w:rPr>
        <w:t xml:space="preserve"> [7]</w:t>
      </w:r>
    </w:p>
    <w:p w:rsidR="000C0293" w:rsidRDefault="00933E02" w:rsidP="00933E02">
      <w:pPr>
        <w:jc w:val="both"/>
        <w:rPr>
          <w:rFonts w:ascii="Times New Roman" w:hAnsi="Times New Roman" w:cs="Times New Roman"/>
          <w:sz w:val="24"/>
          <w:szCs w:val="24"/>
        </w:rPr>
      </w:pPr>
      <w:r>
        <w:rPr>
          <w:rFonts w:ascii="Times New Roman" w:hAnsi="Times New Roman" w:cs="Times New Roman"/>
          <w:sz w:val="24"/>
          <w:szCs w:val="24"/>
        </w:rPr>
        <w:t xml:space="preserve">                                                                          </w:t>
      </w:r>
    </w:p>
    <w:p w:rsidR="00933E02" w:rsidRPr="00933E02" w:rsidRDefault="000C0293" w:rsidP="000C0293">
      <w:pPr>
        <w:jc w:val="center"/>
        <w:rPr>
          <w:rFonts w:ascii="Times New Roman" w:hAnsi="Times New Roman" w:cs="Times New Roman"/>
          <w:sz w:val="24"/>
          <w:szCs w:val="24"/>
        </w:rPr>
      </w:pPr>
      <w:r>
        <w:rPr>
          <w:rFonts w:ascii="Times New Roman" w:hAnsi="Times New Roman" w:cs="Times New Roman"/>
          <w:sz w:val="24"/>
          <w:szCs w:val="24"/>
        </w:rPr>
        <w:t>14</w:t>
      </w:r>
    </w:p>
    <w:p w:rsidR="00933E02" w:rsidRPr="00933E02" w:rsidRDefault="00933E02" w:rsidP="00933E02">
      <w:pPr>
        <w:pStyle w:val="NormalWeb"/>
        <w:jc w:val="center"/>
        <w:rPr>
          <w:b/>
          <w:bCs/>
          <w:sz w:val="30"/>
          <w:szCs w:val="30"/>
        </w:rPr>
      </w:pPr>
      <w:r w:rsidRPr="00933E02">
        <w:rPr>
          <w:b/>
          <w:bCs/>
          <w:sz w:val="30"/>
          <w:szCs w:val="30"/>
        </w:rPr>
        <w:lastRenderedPageBreak/>
        <w:t>Chapter V</w:t>
      </w:r>
    </w:p>
    <w:p w:rsidR="00933E02" w:rsidRPr="00933E02" w:rsidRDefault="00933E02" w:rsidP="00933E02">
      <w:pPr>
        <w:pStyle w:val="NormalWeb"/>
        <w:jc w:val="center"/>
        <w:rPr>
          <w:b/>
          <w:bCs/>
          <w:sz w:val="30"/>
          <w:szCs w:val="30"/>
        </w:rPr>
      </w:pPr>
      <w:r w:rsidRPr="00933E02">
        <w:rPr>
          <w:b/>
          <w:bCs/>
          <w:sz w:val="30"/>
          <w:szCs w:val="30"/>
        </w:rPr>
        <w:t xml:space="preserve"> Future Work</w:t>
      </w:r>
      <w:r w:rsidR="00471C32">
        <w:rPr>
          <w:b/>
          <w:bCs/>
          <w:sz w:val="30"/>
          <w:szCs w:val="30"/>
        </w:rPr>
        <w:t>s Suggested By Researchers</w:t>
      </w:r>
    </w:p>
    <w:p w:rsidR="00933E02" w:rsidRDefault="00933E02" w:rsidP="00933E02">
      <w:pPr>
        <w:pStyle w:val="Heading2"/>
        <w:jc w:val="both"/>
        <w:rPr>
          <w:rFonts w:ascii="Times New Roman" w:hAnsi="Times New Roman" w:cs="Times New Roman"/>
          <w:color w:val="auto"/>
        </w:rPr>
      </w:pPr>
    </w:p>
    <w:p w:rsidR="00933E02" w:rsidRPr="00223B55" w:rsidRDefault="00933E02" w:rsidP="00933E02">
      <w:pPr>
        <w:pStyle w:val="Heading2"/>
        <w:jc w:val="both"/>
        <w:rPr>
          <w:rFonts w:ascii="Times New Roman" w:hAnsi="Times New Roman" w:cs="Times New Roman"/>
          <w:color w:val="auto"/>
        </w:rPr>
      </w:pPr>
      <w:r>
        <w:rPr>
          <w:rFonts w:ascii="Times New Roman" w:hAnsi="Times New Roman" w:cs="Times New Roman"/>
          <w:color w:val="auto"/>
        </w:rPr>
        <w:t>5</w:t>
      </w:r>
      <w:r w:rsidRPr="00223B55">
        <w:rPr>
          <w:rFonts w:ascii="Times New Roman" w:hAnsi="Times New Roman" w:cs="Times New Roman"/>
          <w:color w:val="auto"/>
        </w:rPr>
        <w:t>.</w:t>
      </w:r>
      <w:r>
        <w:rPr>
          <w:rFonts w:ascii="Times New Roman" w:hAnsi="Times New Roman" w:cs="Times New Roman"/>
          <w:color w:val="auto"/>
        </w:rPr>
        <w:t>1</w:t>
      </w:r>
      <w:r w:rsidRPr="00223B55">
        <w:rPr>
          <w:rFonts w:ascii="Times New Roman" w:hAnsi="Times New Roman" w:cs="Times New Roman"/>
          <w:color w:val="auto"/>
        </w:rPr>
        <w:t xml:space="preserve"> Conclusion</w:t>
      </w:r>
    </w:p>
    <w:p w:rsidR="00454B4E" w:rsidRPr="00223B55" w:rsidRDefault="00933E02" w:rsidP="00106288">
      <w:pPr>
        <w:pStyle w:val="NormalWeb"/>
        <w:jc w:val="both"/>
      </w:pPr>
      <w:r w:rsidRPr="00223B55">
        <w:t xml:space="preserve">Artificial Intelligence has significantly improved malware detection capabilities. </w:t>
      </w:r>
      <w:r w:rsidR="000C00ED">
        <w:t xml:space="preserve">[3][4] </w:t>
      </w:r>
      <w:r w:rsidRPr="00223B55">
        <w:t>Machine Learning and Deep Learning techniques outperform traditional methods</w:t>
      </w:r>
      <w:r>
        <w:t>. It is possible</w:t>
      </w:r>
      <w:r w:rsidRPr="00223B55">
        <w:t xml:space="preserve"> by detecting </w:t>
      </w:r>
      <w:r w:rsidR="00454B4E" w:rsidRPr="00223B55">
        <w:t>unknown and evolving threats. However, challenges such as adversarial attacks and computational complexity must be addressed to ensure robust and reliable systems.</w:t>
      </w:r>
      <w:r w:rsidR="00534EAF">
        <w:t xml:space="preserve"> [10]</w:t>
      </w:r>
    </w:p>
    <w:p w:rsidR="00933E02" w:rsidRDefault="00933E02" w:rsidP="00A3356F">
      <w:pPr>
        <w:pStyle w:val="Heading2"/>
        <w:rPr>
          <w:color w:val="auto"/>
        </w:rPr>
      </w:pPr>
    </w:p>
    <w:p w:rsidR="00933E02" w:rsidRPr="00223B55" w:rsidRDefault="00933E02" w:rsidP="00933E02">
      <w:pPr>
        <w:pStyle w:val="Heading2"/>
        <w:jc w:val="both"/>
        <w:rPr>
          <w:rFonts w:ascii="Times New Roman" w:hAnsi="Times New Roman" w:cs="Times New Roman"/>
          <w:color w:val="auto"/>
        </w:rPr>
      </w:pPr>
      <w:r>
        <w:rPr>
          <w:rFonts w:ascii="Times New Roman" w:hAnsi="Times New Roman" w:cs="Times New Roman"/>
          <w:color w:val="auto"/>
        </w:rPr>
        <w:t>5</w:t>
      </w:r>
      <w:r w:rsidRPr="00223B55">
        <w:rPr>
          <w:rFonts w:ascii="Times New Roman" w:hAnsi="Times New Roman" w:cs="Times New Roman"/>
          <w:color w:val="auto"/>
          <w:sz w:val="24"/>
          <w:szCs w:val="24"/>
        </w:rPr>
        <w:t>.</w:t>
      </w:r>
      <w:r>
        <w:rPr>
          <w:rFonts w:ascii="Times New Roman" w:hAnsi="Times New Roman" w:cs="Times New Roman"/>
          <w:color w:val="auto"/>
          <w:sz w:val="24"/>
          <w:szCs w:val="24"/>
        </w:rPr>
        <w:t>2</w:t>
      </w:r>
      <w:r w:rsidRPr="00223B55">
        <w:rPr>
          <w:rFonts w:ascii="Times New Roman" w:hAnsi="Times New Roman" w:cs="Times New Roman"/>
          <w:color w:val="auto"/>
          <w:sz w:val="24"/>
          <w:szCs w:val="24"/>
        </w:rPr>
        <w:t xml:space="preserve"> </w:t>
      </w:r>
      <w:r w:rsidRPr="00223B55">
        <w:rPr>
          <w:rFonts w:ascii="Times New Roman" w:hAnsi="Times New Roman" w:cs="Times New Roman"/>
          <w:color w:val="auto"/>
        </w:rPr>
        <w:t>Future Directions</w:t>
      </w:r>
    </w:p>
    <w:p w:rsidR="00933E02" w:rsidRPr="00223B55" w:rsidRDefault="00933E02" w:rsidP="00933E02">
      <w:pPr>
        <w:pStyle w:val="NormalWeb"/>
        <w:jc w:val="both"/>
      </w:pPr>
      <w:r w:rsidRPr="00223B55">
        <w:t>Future research should focus on:</w:t>
      </w:r>
    </w:p>
    <w:p w:rsidR="00933E02" w:rsidRPr="00223B55" w:rsidRDefault="00933E02" w:rsidP="00933E02">
      <w:pPr>
        <w:pStyle w:val="NormalWeb"/>
        <w:numPr>
          <w:ilvl w:val="0"/>
          <w:numId w:val="23"/>
        </w:numPr>
        <w:jc w:val="both"/>
      </w:pPr>
      <w:r w:rsidRPr="00223B55">
        <w:t>Explainable AI</w:t>
      </w:r>
      <w:r w:rsidR="000C00ED">
        <w:t xml:space="preserve"> [18]</w:t>
      </w:r>
    </w:p>
    <w:p w:rsidR="00933E02" w:rsidRPr="00223B55" w:rsidRDefault="00933E02" w:rsidP="00933E02">
      <w:pPr>
        <w:pStyle w:val="NormalWeb"/>
        <w:numPr>
          <w:ilvl w:val="0"/>
          <w:numId w:val="23"/>
        </w:numPr>
        <w:jc w:val="both"/>
      </w:pPr>
      <w:r w:rsidRPr="00223B55">
        <w:t>Real-time detection</w:t>
      </w:r>
    </w:p>
    <w:p w:rsidR="00933E02" w:rsidRPr="00223B55" w:rsidRDefault="00933E02" w:rsidP="00933E02">
      <w:pPr>
        <w:pStyle w:val="NormalWeb"/>
        <w:numPr>
          <w:ilvl w:val="0"/>
          <w:numId w:val="23"/>
        </w:numPr>
        <w:jc w:val="both"/>
      </w:pPr>
      <w:r w:rsidRPr="00223B55">
        <w:t>Federated learning</w:t>
      </w:r>
      <w:r w:rsidR="000C00ED">
        <w:t xml:space="preserve"> [18]</w:t>
      </w:r>
    </w:p>
    <w:p w:rsidR="00933E02" w:rsidRPr="00223B55" w:rsidRDefault="00933E02" w:rsidP="00933E02">
      <w:pPr>
        <w:pStyle w:val="NormalWeb"/>
        <w:numPr>
          <w:ilvl w:val="0"/>
          <w:numId w:val="23"/>
        </w:numPr>
        <w:jc w:val="both"/>
      </w:pPr>
      <w:r w:rsidRPr="00223B55">
        <w:t>Edge AI security</w:t>
      </w: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A3356F">
      <w:pPr>
        <w:pStyle w:val="Heading2"/>
        <w:rPr>
          <w:color w:val="auto"/>
        </w:rPr>
      </w:pPr>
    </w:p>
    <w:p w:rsidR="00933E02" w:rsidRDefault="00933E02" w:rsidP="00933E02"/>
    <w:p w:rsidR="000C0293" w:rsidRDefault="000C0293" w:rsidP="000C0293">
      <w:pPr>
        <w:jc w:val="center"/>
      </w:pPr>
    </w:p>
    <w:p w:rsidR="000C0293" w:rsidRPr="00F2554D" w:rsidRDefault="000C0293" w:rsidP="000C0293">
      <w:pPr>
        <w:jc w:val="center"/>
        <w:rPr>
          <w:rFonts w:ascii="Times New Roman" w:hAnsi="Times New Roman" w:cs="Times New Roman"/>
        </w:rPr>
      </w:pPr>
      <w:r w:rsidRPr="00F2554D">
        <w:rPr>
          <w:rFonts w:ascii="Times New Roman" w:hAnsi="Times New Roman" w:cs="Times New Roman"/>
        </w:rPr>
        <w:t>15</w:t>
      </w:r>
    </w:p>
    <w:p w:rsidR="000C0293" w:rsidRDefault="000C0293" w:rsidP="000C0293">
      <w:pPr>
        <w:pStyle w:val="Heading2"/>
        <w:rPr>
          <w:color w:val="auto"/>
        </w:rPr>
      </w:pPr>
      <w:r>
        <w:rPr>
          <w:color w:val="auto"/>
        </w:rPr>
        <w:lastRenderedPageBreak/>
        <w:t>Bibliography</w:t>
      </w:r>
    </w:p>
    <w:p w:rsidR="000C0293" w:rsidRPr="000C0293" w:rsidRDefault="000C0293" w:rsidP="000C0293"/>
    <w:p w:rsidR="00933E02" w:rsidRPr="00223B55" w:rsidRDefault="00933E02" w:rsidP="000C0293">
      <w:pPr>
        <w:spacing w:line="240" w:lineRule="auto"/>
        <w:rPr>
          <w:sz w:val="24"/>
          <w:szCs w:val="24"/>
        </w:rPr>
      </w:pPr>
      <w:r w:rsidRPr="00223B55">
        <w:rPr>
          <w:sz w:val="24"/>
          <w:szCs w:val="24"/>
        </w:rPr>
        <w:t xml:space="preserve">1. U. Bayer, P. </w:t>
      </w:r>
      <w:proofErr w:type="spellStart"/>
      <w:r w:rsidRPr="00223B55">
        <w:rPr>
          <w:sz w:val="24"/>
          <w:szCs w:val="24"/>
        </w:rPr>
        <w:t>Milani</w:t>
      </w:r>
      <w:proofErr w:type="spellEnd"/>
      <w:r w:rsidRPr="00223B55">
        <w:rPr>
          <w:sz w:val="24"/>
          <w:szCs w:val="24"/>
        </w:rPr>
        <w:t xml:space="preserve"> </w:t>
      </w:r>
      <w:proofErr w:type="spellStart"/>
      <w:r w:rsidRPr="00223B55">
        <w:rPr>
          <w:sz w:val="24"/>
          <w:szCs w:val="24"/>
        </w:rPr>
        <w:t>Comparetti</w:t>
      </w:r>
      <w:proofErr w:type="spellEnd"/>
      <w:r w:rsidRPr="00223B55">
        <w:rPr>
          <w:sz w:val="24"/>
          <w:szCs w:val="24"/>
        </w:rPr>
        <w:t xml:space="preserve">, C. </w:t>
      </w:r>
      <w:proofErr w:type="spellStart"/>
      <w:r w:rsidRPr="00223B55">
        <w:rPr>
          <w:sz w:val="24"/>
          <w:szCs w:val="24"/>
        </w:rPr>
        <w:t>Hlauschek</w:t>
      </w:r>
      <w:proofErr w:type="spellEnd"/>
      <w:r w:rsidRPr="00223B55">
        <w:rPr>
          <w:sz w:val="24"/>
          <w:szCs w:val="24"/>
        </w:rPr>
        <w:t xml:space="preserve">, C. </w:t>
      </w:r>
      <w:proofErr w:type="spellStart"/>
      <w:r w:rsidRPr="00223B55">
        <w:rPr>
          <w:sz w:val="24"/>
          <w:szCs w:val="24"/>
        </w:rPr>
        <w:t>Kruegel</w:t>
      </w:r>
      <w:proofErr w:type="spellEnd"/>
      <w:r w:rsidRPr="00223B55">
        <w:rPr>
          <w:sz w:val="24"/>
          <w:szCs w:val="24"/>
        </w:rPr>
        <w:t xml:space="preserve"> and E. </w:t>
      </w:r>
      <w:proofErr w:type="spellStart"/>
      <w:r w:rsidRPr="00223B55">
        <w:rPr>
          <w:sz w:val="24"/>
          <w:szCs w:val="24"/>
        </w:rPr>
        <w:t>Kirda</w:t>
      </w:r>
      <w:proofErr w:type="spellEnd"/>
      <w:r w:rsidRPr="00223B55">
        <w:rPr>
          <w:sz w:val="24"/>
          <w:szCs w:val="24"/>
        </w:rPr>
        <w:t>, “Scalable, Behavior-Based Malware Clustering,” Proc. Network and Distributed System Security Symposium (NDSS), 2009.</w:t>
      </w:r>
    </w:p>
    <w:p w:rsidR="00A3356F" w:rsidRPr="00223B55" w:rsidRDefault="00A3356F" w:rsidP="000C0293">
      <w:pPr>
        <w:spacing w:line="240" w:lineRule="auto"/>
        <w:rPr>
          <w:sz w:val="24"/>
          <w:szCs w:val="24"/>
        </w:rPr>
      </w:pPr>
      <w:r w:rsidRPr="00223B55">
        <w:rPr>
          <w:sz w:val="24"/>
          <w:szCs w:val="24"/>
        </w:rPr>
        <w:t>2. R. Saxe and K. Berlin, “Deep Neural Network Based Malware Detection Using Two Dimensional Binary Program Features,” Proc. 10th Int. Conf. on Malicious and Unwanted Software (MALWARE), IEEE, 2015.</w:t>
      </w:r>
    </w:p>
    <w:p w:rsidR="00A3356F" w:rsidRPr="00223B55" w:rsidRDefault="00A3356F" w:rsidP="000C0293">
      <w:pPr>
        <w:spacing w:line="240" w:lineRule="auto"/>
        <w:rPr>
          <w:sz w:val="24"/>
          <w:szCs w:val="24"/>
        </w:rPr>
      </w:pPr>
      <w:r w:rsidRPr="00223B55">
        <w:rPr>
          <w:sz w:val="24"/>
          <w:szCs w:val="24"/>
        </w:rPr>
        <w:t xml:space="preserve">3. Y. </w:t>
      </w:r>
      <w:proofErr w:type="spellStart"/>
      <w:r w:rsidRPr="00223B55">
        <w:rPr>
          <w:sz w:val="24"/>
          <w:szCs w:val="24"/>
        </w:rPr>
        <w:t>LeCun</w:t>
      </w:r>
      <w:proofErr w:type="spellEnd"/>
      <w:r w:rsidRPr="00223B55">
        <w:rPr>
          <w:sz w:val="24"/>
          <w:szCs w:val="24"/>
        </w:rPr>
        <w:t xml:space="preserve">, Y. </w:t>
      </w:r>
      <w:proofErr w:type="spellStart"/>
      <w:r w:rsidRPr="00223B55">
        <w:rPr>
          <w:sz w:val="24"/>
          <w:szCs w:val="24"/>
        </w:rPr>
        <w:t>Bengio</w:t>
      </w:r>
      <w:proofErr w:type="spellEnd"/>
      <w:r w:rsidRPr="00223B55">
        <w:rPr>
          <w:sz w:val="24"/>
          <w:szCs w:val="24"/>
        </w:rPr>
        <w:t xml:space="preserve"> and G. Hinton, “Deep Learning,” Nature, vol. 521, no. 7553, pp. 436–444, 2015.</w:t>
      </w:r>
    </w:p>
    <w:p w:rsidR="00A3356F" w:rsidRPr="00223B55" w:rsidRDefault="00A3356F" w:rsidP="000C0293">
      <w:pPr>
        <w:spacing w:line="240" w:lineRule="auto"/>
        <w:rPr>
          <w:sz w:val="24"/>
          <w:szCs w:val="24"/>
        </w:rPr>
      </w:pPr>
      <w:r w:rsidRPr="00223B55">
        <w:rPr>
          <w:sz w:val="24"/>
          <w:szCs w:val="24"/>
        </w:rPr>
        <w:t xml:space="preserve">4. I. </w:t>
      </w:r>
      <w:proofErr w:type="spellStart"/>
      <w:r w:rsidRPr="00223B55">
        <w:rPr>
          <w:sz w:val="24"/>
          <w:szCs w:val="24"/>
        </w:rPr>
        <w:t>Goodfellow</w:t>
      </w:r>
      <w:proofErr w:type="spellEnd"/>
      <w:r w:rsidRPr="00223B55">
        <w:rPr>
          <w:sz w:val="24"/>
          <w:szCs w:val="24"/>
        </w:rPr>
        <w:t xml:space="preserve">, Y. </w:t>
      </w:r>
      <w:proofErr w:type="spellStart"/>
      <w:r w:rsidRPr="00223B55">
        <w:rPr>
          <w:sz w:val="24"/>
          <w:szCs w:val="24"/>
        </w:rPr>
        <w:t>Bengio</w:t>
      </w:r>
      <w:proofErr w:type="spellEnd"/>
      <w:r w:rsidRPr="00223B55">
        <w:rPr>
          <w:sz w:val="24"/>
          <w:szCs w:val="24"/>
        </w:rPr>
        <w:t xml:space="preserve"> and A. </w:t>
      </w:r>
      <w:proofErr w:type="spellStart"/>
      <w:r w:rsidRPr="00223B55">
        <w:rPr>
          <w:sz w:val="24"/>
          <w:szCs w:val="24"/>
        </w:rPr>
        <w:t>Courville</w:t>
      </w:r>
      <w:proofErr w:type="spellEnd"/>
      <w:r w:rsidRPr="00223B55">
        <w:rPr>
          <w:sz w:val="24"/>
          <w:szCs w:val="24"/>
        </w:rPr>
        <w:t>, Deep Learning, MIT Press, 2016.</w:t>
      </w:r>
    </w:p>
    <w:p w:rsidR="00A3356F" w:rsidRPr="00223B55" w:rsidRDefault="00A3356F" w:rsidP="000C0293">
      <w:pPr>
        <w:spacing w:line="240" w:lineRule="auto"/>
        <w:rPr>
          <w:sz w:val="24"/>
          <w:szCs w:val="24"/>
        </w:rPr>
      </w:pPr>
      <w:r w:rsidRPr="00223B55">
        <w:rPr>
          <w:sz w:val="24"/>
          <w:szCs w:val="24"/>
        </w:rPr>
        <w:t xml:space="preserve">5. M. </w:t>
      </w:r>
      <w:proofErr w:type="spellStart"/>
      <w:r w:rsidRPr="00223B55">
        <w:rPr>
          <w:sz w:val="24"/>
          <w:szCs w:val="24"/>
        </w:rPr>
        <w:t>Yousefi-Azar</w:t>
      </w:r>
      <w:proofErr w:type="spellEnd"/>
      <w:r w:rsidRPr="00223B55">
        <w:rPr>
          <w:sz w:val="24"/>
          <w:szCs w:val="24"/>
        </w:rPr>
        <w:t xml:space="preserve">, L. G. C. </w:t>
      </w:r>
      <w:proofErr w:type="spellStart"/>
      <w:r w:rsidRPr="00223B55">
        <w:rPr>
          <w:sz w:val="24"/>
          <w:szCs w:val="24"/>
        </w:rPr>
        <w:t>Hamey</w:t>
      </w:r>
      <w:proofErr w:type="spellEnd"/>
      <w:r w:rsidRPr="00223B55">
        <w:rPr>
          <w:sz w:val="24"/>
          <w:szCs w:val="24"/>
        </w:rPr>
        <w:t xml:space="preserve">, V. </w:t>
      </w:r>
      <w:proofErr w:type="spellStart"/>
      <w:r w:rsidRPr="00223B55">
        <w:rPr>
          <w:sz w:val="24"/>
          <w:szCs w:val="24"/>
        </w:rPr>
        <w:t>Varadharajan</w:t>
      </w:r>
      <w:proofErr w:type="spellEnd"/>
      <w:r w:rsidRPr="00223B55">
        <w:rPr>
          <w:sz w:val="24"/>
          <w:szCs w:val="24"/>
        </w:rPr>
        <w:t>, “</w:t>
      </w:r>
      <w:proofErr w:type="spellStart"/>
      <w:r w:rsidRPr="00223B55">
        <w:rPr>
          <w:sz w:val="24"/>
          <w:szCs w:val="24"/>
        </w:rPr>
        <w:t>Autoencoder</w:t>
      </w:r>
      <w:proofErr w:type="spellEnd"/>
      <w:r w:rsidRPr="00223B55">
        <w:rPr>
          <w:sz w:val="24"/>
          <w:szCs w:val="24"/>
        </w:rPr>
        <w:t xml:space="preserve">-Based Feature Learning for </w:t>
      </w:r>
      <w:proofErr w:type="spellStart"/>
      <w:r w:rsidRPr="00223B55">
        <w:rPr>
          <w:sz w:val="24"/>
          <w:szCs w:val="24"/>
        </w:rPr>
        <w:t>Cybersecurity</w:t>
      </w:r>
      <w:proofErr w:type="spellEnd"/>
      <w:r w:rsidRPr="00223B55">
        <w:rPr>
          <w:sz w:val="24"/>
          <w:szCs w:val="24"/>
        </w:rPr>
        <w:t xml:space="preserve"> Applications,” Proc. Int. Joint Conf. on Neural Networks (IJCNN), IEEE, 2017.</w:t>
      </w:r>
    </w:p>
    <w:p w:rsidR="00A3356F" w:rsidRPr="00223B55" w:rsidRDefault="00A3356F" w:rsidP="000C0293">
      <w:pPr>
        <w:spacing w:line="240" w:lineRule="auto"/>
        <w:rPr>
          <w:sz w:val="24"/>
          <w:szCs w:val="24"/>
        </w:rPr>
      </w:pPr>
      <w:r w:rsidRPr="00223B55">
        <w:rPr>
          <w:sz w:val="24"/>
          <w:szCs w:val="24"/>
        </w:rPr>
        <w:t xml:space="preserve">6. A. </w:t>
      </w:r>
      <w:proofErr w:type="spellStart"/>
      <w:r w:rsidRPr="00223B55">
        <w:rPr>
          <w:sz w:val="24"/>
          <w:szCs w:val="24"/>
        </w:rPr>
        <w:t>Kolosnjaji</w:t>
      </w:r>
      <w:proofErr w:type="spellEnd"/>
      <w:r w:rsidRPr="00223B55">
        <w:rPr>
          <w:sz w:val="24"/>
          <w:szCs w:val="24"/>
        </w:rPr>
        <w:t xml:space="preserve">, A. </w:t>
      </w:r>
      <w:proofErr w:type="spellStart"/>
      <w:r w:rsidRPr="00223B55">
        <w:rPr>
          <w:sz w:val="24"/>
          <w:szCs w:val="24"/>
        </w:rPr>
        <w:t>Zarras</w:t>
      </w:r>
      <w:proofErr w:type="spellEnd"/>
      <w:r w:rsidRPr="00223B55">
        <w:rPr>
          <w:sz w:val="24"/>
          <w:szCs w:val="24"/>
        </w:rPr>
        <w:t>, G. Webster and C. Eckert, “Deep Learning for Classification of Malware System Call Sequences,” Australasian Joint Conf. on Artificial Intelligence, 2016.</w:t>
      </w:r>
    </w:p>
    <w:p w:rsidR="00A3356F" w:rsidRPr="00223B55" w:rsidRDefault="00A3356F" w:rsidP="000C0293">
      <w:pPr>
        <w:spacing w:line="240" w:lineRule="auto"/>
        <w:rPr>
          <w:sz w:val="24"/>
          <w:szCs w:val="24"/>
        </w:rPr>
      </w:pPr>
      <w:r w:rsidRPr="00223B55">
        <w:rPr>
          <w:sz w:val="24"/>
          <w:szCs w:val="24"/>
        </w:rPr>
        <w:t xml:space="preserve">7. M. Schultz, E. </w:t>
      </w:r>
      <w:proofErr w:type="spellStart"/>
      <w:r w:rsidRPr="00223B55">
        <w:rPr>
          <w:sz w:val="24"/>
          <w:szCs w:val="24"/>
        </w:rPr>
        <w:t>Eskin</w:t>
      </w:r>
      <w:proofErr w:type="spellEnd"/>
      <w:r w:rsidRPr="00223B55">
        <w:rPr>
          <w:sz w:val="24"/>
          <w:szCs w:val="24"/>
        </w:rPr>
        <w:t xml:space="preserve">, E. </w:t>
      </w:r>
      <w:proofErr w:type="spellStart"/>
      <w:r w:rsidRPr="00223B55">
        <w:rPr>
          <w:sz w:val="24"/>
          <w:szCs w:val="24"/>
        </w:rPr>
        <w:t>Zadok</w:t>
      </w:r>
      <w:proofErr w:type="spellEnd"/>
      <w:r w:rsidRPr="00223B55">
        <w:rPr>
          <w:sz w:val="24"/>
          <w:szCs w:val="24"/>
        </w:rPr>
        <w:t xml:space="preserve"> and S. </w:t>
      </w:r>
      <w:proofErr w:type="spellStart"/>
      <w:r w:rsidRPr="00223B55">
        <w:rPr>
          <w:sz w:val="24"/>
          <w:szCs w:val="24"/>
        </w:rPr>
        <w:t>Stolfo</w:t>
      </w:r>
      <w:proofErr w:type="spellEnd"/>
      <w:r w:rsidRPr="00223B55">
        <w:rPr>
          <w:sz w:val="24"/>
          <w:szCs w:val="24"/>
        </w:rPr>
        <w:t xml:space="preserve">, “Data Mining Methods for Detection of New Malicious </w:t>
      </w:r>
      <w:proofErr w:type="spellStart"/>
      <w:r w:rsidRPr="00223B55">
        <w:rPr>
          <w:sz w:val="24"/>
          <w:szCs w:val="24"/>
        </w:rPr>
        <w:t>Executables</w:t>
      </w:r>
      <w:proofErr w:type="spellEnd"/>
      <w:r w:rsidRPr="00223B55">
        <w:rPr>
          <w:sz w:val="24"/>
          <w:szCs w:val="24"/>
        </w:rPr>
        <w:t>,” Proc. IEEE Symposium on Security and Privacy, 2001.</w:t>
      </w:r>
    </w:p>
    <w:p w:rsidR="00A3356F" w:rsidRPr="00223B55" w:rsidRDefault="00A3356F" w:rsidP="000C0293">
      <w:pPr>
        <w:spacing w:line="240" w:lineRule="auto"/>
        <w:rPr>
          <w:sz w:val="24"/>
          <w:szCs w:val="24"/>
        </w:rPr>
      </w:pPr>
      <w:r w:rsidRPr="00223B55">
        <w:rPr>
          <w:sz w:val="24"/>
          <w:szCs w:val="24"/>
        </w:rPr>
        <w:t xml:space="preserve">8. J. Z. </w:t>
      </w:r>
      <w:proofErr w:type="spellStart"/>
      <w:r w:rsidRPr="00223B55">
        <w:rPr>
          <w:sz w:val="24"/>
          <w:szCs w:val="24"/>
        </w:rPr>
        <w:t>Kolter</w:t>
      </w:r>
      <w:proofErr w:type="spellEnd"/>
      <w:r w:rsidRPr="00223B55">
        <w:rPr>
          <w:sz w:val="24"/>
          <w:szCs w:val="24"/>
        </w:rPr>
        <w:t xml:space="preserve"> and M. A. </w:t>
      </w:r>
      <w:proofErr w:type="spellStart"/>
      <w:r w:rsidRPr="00223B55">
        <w:rPr>
          <w:sz w:val="24"/>
          <w:szCs w:val="24"/>
        </w:rPr>
        <w:t>Maloof</w:t>
      </w:r>
      <w:proofErr w:type="spellEnd"/>
      <w:r w:rsidRPr="00223B55">
        <w:rPr>
          <w:sz w:val="24"/>
          <w:szCs w:val="24"/>
        </w:rPr>
        <w:t xml:space="preserve">, “Learning to Detect and Classify Malicious </w:t>
      </w:r>
      <w:proofErr w:type="spellStart"/>
      <w:r w:rsidRPr="00223B55">
        <w:rPr>
          <w:sz w:val="24"/>
          <w:szCs w:val="24"/>
        </w:rPr>
        <w:t>Executables</w:t>
      </w:r>
      <w:proofErr w:type="spellEnd"/>
      <w:r w:rsidRPr="00223B55">
        <w:rPr>
          <w:sz w:val="24"/>
          <w:szCs w:val="24"/>
        </w:rPr>
        <w:t xml:space="preserve"> in the Wild,” Journal of Machine Learning Research, vol. 7, 2006.</w:t>
      </w:r>
    </w:p>
    <w:p w:rsidR="00A3356F" w:rsidRPr="00223B55" w:rsidRDefault="00A3356F" w:rsidP="000C0293">
      <w:pPr>
        <w:spacing w:line="240" w:lineRule="auto"/>
        <w:rPr>
          <w:sz w:val="24"/>
          <w:szCs w:val="24"/>
        </w:rPr>
      </w:pPr>
      <w:r w:rsidRPr="00223B55">
        <w:rPr>
          <w:sz w:val="24"/>
          <w:szCs w:val="24"/>
        </w:rPr>
        <w:t>9. B. Anderson and D. McGrew, “Machine Learning for Encrypted Malware Traffic Classification,” Proc. ACM CCS Workshop, 2016.</w:t>
      </w:r>
    </w:p>
    <w:p w:rsidR="00A3356F" w:rsidRPr="00223B55" w:rsidRDefault="00A3356F" w:rsidP="000C0293">
      <w:pPr>
        <w:spacing w:line="240" w:lineRule="auto"/>
        <w:rPr>
          <w:sz w:val="24"/>
          <w:szCs w:val="24"/>
        </w:rPr>
      </w:pPr>
      <w:r w:rsidRPr="00223B55">
        <w:rPr>
          <w:sz w:val="24"/>
          <w:szCs w:val="24"/>
        </w:rPr>
        <w:t xml:space="preserve">10. H. S. Anderson, A. </w:t>
      </w:r>
      <w:proofErr w:type="spellStart"/>
      <w:r w:rsidRPr="00223B55">
        <w:rPr>
          <w:sz w:val="24"/>
          <w:szCs w:val="24"/>
        </w:rPr>
        <w:t>Kharkar</w:t>
      </w:r>
      <w:proofErr w:type="spellEnd"/>
      <w:r w:rsidRPr="00223B55">
        <w:rPr>
          <w:sz w:val="24"/>
          <w:szCs w:val="24"/>
        </w:rPr>
        <w:t xml:space="preserve">, B. </w:t>
      </w:r>
      <w:proofErr w:type="spellStart"/>
      <w:r w:rsidRPr="00223B55">
        <w:rPr>
          <w:sz w:val="24"/>
          <w:szCs w:val="24"/>
        </w:rPr>
        <w:t>Filar</w:t>
      </w:r>
      <w:proofErr w:type="spellEnd"/>
      <w:r w:rsidRPr="00223B55">
        <w:rPr>
          <w:sz w:val="24"/>
          <w:szCs w:val="24"/>
        </w:rPr>
        <w:t xml:space="preserve"> et al., “EMBER: An Open Dataset for Training Static PE Malware Machine Learning Models,” </w:t>
      </w:r>
      <w:proofErr w:type="spellStart"/>
      <w:r w:rsidRPr="00223B55">
        <w:rPr>
          <w:sz w:val="24"/>
          <w:szCs w:val="24"/>
        </w:rPr>
        <w:t>arXiv</w:t>
      </w:r>
      <w:proofErr w:type="spellEnd"/>
      <w:r w:rsidRPr="00223B55">
        <w:rPr>
          <w:sz w:val="24"/>
          <w:szCs w:val="24"/>
        </w:rPr>
        <w:t xml:space="preserve"> preprint arXiv</w:t>
      </w:r>
      <w:proofErr w:type="gramStart"/>
      <w:r w:rsidRPr="00223B55">
        <w:rPr>
          <w:sz w:val="24"/>
          <w:szCs w:val="24"/>
        </w:rPr>
        <w:t>:1804.04637</w:t>
      </w:r>
      <w:proofErr w:type="gramEnd"/>
      <w:r w:rsidRPr="00223B55">
        <w:rPr>
          <w:sz w:val="24"/>
          <w:szCs w:val="24"/>
        </w:rPr>
        <w:t>, 2018.</w:t>
      </w:r>
    </w:p>
    <w:p w:rsidR="00A3356F" w:rsidRPr="00223B55" w:rsidRDefault="00A3356F" w:rsidP="000C0293">
      <w:pPr>
        <w:spacing w:line="240" w:lineRule="auto"/>
        <w:rPr>
          <w:sz w:val="24"/>
          <w:szCs w:val="24"/>
        </w:rPr>
      </w:pPr>
      <w:r w:rsidRPr="00223B55">
        <w:rPr>
          <w:sz w:val="24"/>
          <w:szCs w:val="24"/>
        </w:rPr>
        <w:t xml:space="preserve">11. S. Raff, J. Barker, J. Sylvester et al., “Malware Detection by Eating a Whole EXE,” </w:t>
      </w:r>
    </w:p>
    <w:p w:rsidR="00A3356F" w:rsidRPr="00223B55" w:rsidRDefault="00A3356F" w:rsidP="000C0293">
      <w:pPr>
        <w:spacing w:line="240" w:lineRule="auto"/>
        <w:rPr>
          <w:sz w:val="24"/>
          <w:szCs w:val="24"/>
        </w:rPr>
      </w:pPr>
      <w:r w:rsidRPr="00223B55">
        <w:rPr>
          <w:sz w:val="24"/>
          <w:szCs w:val="24"/>
        </w:rPr>
        <w:t>Workshops at AAAI Conference on Artificial Intelligence, 2018.</w:t>
      </w:r>
    </w:p>
    <w:p w:rsidR="00A3356F" w:rsidRPr="00223B55" w:rsidRDefault="00A3356F" w:rsidP="000C0293">
      <w:pPr>
        <w:spacing w:line="240" w:lineRule="auto"/>
        <w:rPr>
          <w:sz w:val="24"/>
          <w:szCs w:val="24"/>
        </w:rPr>
      </w:pPr>
      <w:r w:rsidRPr="00223B55">
        <w:rPr>
          <w:sz w:val="24"/>
          <w:szCs w:val="24"/>
        </w:rPr>
        <w:t xml:space="preserve">12. A. </w:t>
      </w:r>
      <w:proofErr w:type="spellStart"/>
      <w:r w:rsidRPr="00223B55">
        <w:rPr>
          <w:sz w:val="24"/>
          <w:szCs w:val="24"/>
        </w:rPr>
        <w:t>Krizhevsky</w:t>
      </w:r>
      <w:proofErr w:type="spellEnd"/>
      <w:r w:rsidRPr="00223B55">
        <w:rPr>
          <w:sz w:val="24"/>
          <w:szCs w:val="24"/>
        </w:rPr>
        <w:t xml:space="preserve">, I. </w:t>
      </w:r>
      <w:proofErr w:type="spellStart"/>
      <w:r w:rsidRPr="00223B55">
        <w:rPr>
          <w:sz w:val="24"/>
          <w:szCs w:val="24"/>
        </w:rPr>
        <w:t>Sutskever</w:t>
      </w:r>
      <w:proofErr w:type="spellEnd"/>
      <w:r w:rsidRPr="00223B55">
        <w:rPr>
          <w:sz w:val="24"/>
          <w:szCs w:val="24"/>
        </w:rPr>
        <w:t xml:space="preserve"> and G. Hinton, “</w:t>
      </w:r>
      <w:proofErr w:type="spellStart"/>
      <w:r w:rsidRPr="00223B55">
        <w:rPr>
          <w:sz w:val="24"/>
          <w:szCs w:val="24"/>
        </w:rPr>
        <w:t>ImageNet</w:t>
      </w:r>
      <w:proofErr w:type="spellEnd"/>
      <w:r w:rsidRPr="00223B55">
        <w:rPr>
          <w:sz w:val="24"/>
          <w:szCs w:val="24"/>
        </w:rPr>
        <w:t xml:space="preserve"> Classification with Deep Convolutional Neural Networks,” NIPS, 2012.</w:t>
      </w:r>
    </w:p>
    <w:p w:rsidR="000C0293" w:rsidRDefault="000C0293" w:rsidP="000C0293">
      <w:pPr>
        <w:spacing w:line="240" w:lineRule="auto"/>
        <w:rPr>
          <w:sz w:val="24"/>
          <w:szCs w:val="24"/>
        </w:rPr>
      </w:pPr>
    </w:p>
    <w:p w:rsidR="000C0293" w:rsidRDefault="000C0293" w:rsidP="000C0293">
      <w:pPr>
        <w:spacing w:line="240" w:lineRule="auto"/>
        <w:rPr>
          <w:sz w:val="24"/>
          <w:szCs w:val="24"/>
        </w:rPr>
      </w:pPr>
    </w:p>
    <w:p w:rsidR="000C0293" w:rsidRPr="00F2554D" w:rsidRDefault="000C0293" w:rsidP="000C0293">
      <w:pPr>
        <w:spacing w:line="240" w:lineRule="auto"/>
        <w:jc w:val="center"/>
        <w:rPr>
          <w:rFonts w:ascii="Times New Roman" w:hAnsi="Times New Roman" w:cs="Times New Roman"/>
          <w:sz w:val="24"/>
          <w:szCs w:val="24"/>
        </w:rPr>
      </w:pPr>
      <w:r w:rsidRPr="00F2554D">
        <w:rPr>
          <w:rFonts w:ascii="Times New Roman" w:hAnsi="Times New Roman" w:cs="Times New Roman"/>
          <w:sz w:val="24"/>
          <w:szCs w:val="24"/>
        </w:rPr>
        <w:t>16</w:t>
      </w:r>
    </w:p>
    <w:p w:rsidR="00A3356F" w:rsidRPr="00223B55" w:rsidRDefault="00A3356F" w:rsidP="000C0293">
      <w:pPr>
        <w:spacing w:line="240" w:lineRule="auto"/>
        <w:rPr>
          <w:sz w:val="24"/>
          <w:szCs w:val="24"/>
        </w:rPr>
      </w:pPr>
      <w:r w:rsidRPr="00223B55">
        <w:rPr>
          <w:sz w:val="24"/>
          <w:szCs w:val="24"/>
        </w:rPr>
        <w:lastRenderedPageBreak/>
        <w:t xml:space="preserve">13. K. He, X. Zhang, S. </w:t>
      </w:r>
      <w:proofErr w:type="spellStart"/>
      <w:r w:rsidRPr="00223B55">
        <w:rPr>
          <w:sz w:val="24"/>
          <w:szCs w:val="24"/>
        </w:rPr>
        <w:t>Ren</w:t>
      </w:r>
      <w:proofErr w:type="spellEnd"/>
      <w:r w:rsidRPr="00223B55">
        <w:rPr>
          <w:sz w:val="24"/>
          <w:szCs w:val="24"/>
        </w:rPr>
        <w:t xml:space="preserve"> and J. Sun, “Deep Residual Learning for Image Recognition,” IEEE CVPR, 2016.</w:t>
      </w:r>
    </w:p>
    <w:p w:rsidR="00A3356F" w:rsidRPr="00223B55" w:rsidRDefault="00A3356F" w:rsidP="000C0293">
      <w:pPr>
        <w:spacing w:line="240" w:lineRule="auto"/>
        <w:rPr>
          <w:sz w:val="24"/>
          <w:szCs w:val="24"/>
        </w:rPr>
      </w:pPr>
      <w:r w:rsidRPr="00223B55">
        <w:rPr>
          <w:sz w:val="24"/>
          <w:szCs w:val="24"/>
        </w:rPr>
        <w:t xml:space="preserve">14. W. Hardy, L. Chen, S. </w:t>
      </w:r>
      <w:proofErr w:type="spellStart"/>
      <w:r w:rsidRPr="00223B55">
        <w:rPr>
          <w:sz w:val="24"/>
          <w:szCs w:val="24"/>
        </w:rPr>
        <w:t>Hou</w:t>
      </w:r>
      <w:proofErr w:type="spellEnd"/>
      <w:r w:rsidRPr="00223B55">
        <w:rPr>
          <w:sz w:val="24"/>
          <w:szCs w:val="24"/>
        </w:rPr>
        <w:t>, Y. Ye and X. Li, “DL4MD: A Deep Learning Framework for Intelligent Malware Detection,” Proc. Int. Conf. on Data Mining (DMIN), 2016.</w:t>
      </w:r>
    </w:p>
    <w:p w:rsidR="00A3356F" w:rsidRPr="00223B55" w:rsidRDefault="00106288" w:rsidP="000C0293">
      <w:pPr>
        <w:spacing w:line="240" w:lineRule="auto"/>
        <w:rPr>
          <w:sz w:val="24"/>
          <w:szCs w:val="24"/>
        </w:rPr>
      </w:pPr>
      <w:r w:rsidRPr="00223B55">
        <w:rPr>
          <w:sz w:val="24"/>
          <w:szCs w:val="24"/>
        </w:rPr>
        <w:t>15.</w:t>
      </w:r>
      <w:r w:rsidR="00A3356F" w:rsidRPr="00223B55">
        <w:rPr>
          <w:sz w:val="24"/>
          <w:szCs w:val="24"/>
        </w:rPr>
        <w:t xml:space="preserve"> N. McLaughlin, J. Martinez del Rincon, B. Kang et al., “Deep Android Malware Detection,” Proc. ACM CODASPY, 2017.</w:t>
      </w:r>
    </w:p>
    <w:p w:rsidR="00A3356F" w:rsidRPr="00223B55" w:rsidRDefault="00106288" w:rsidP="000C0293">
      <w:pPr>
        <w:spacing w:line="240" w:lineRule="auto"/>
        <w:rPr>
          <w:sz w:val="24"/>
          <w:szCs w:val="24"/>
        </w:rPr>
      </w:pPr>
      <w:r w:rsidRPr="00223B55">
        <w:rPr>
          <w:sz w:val="24"/>
          <w:szCs w:val="24"/>
        </w:rPr>
        <w:t>16.</w:t>
      </w:r>
      <w:r w:rsidR="00A3356F" w:rsidRPr="00223B55">
        <w:rPr>
          <w:sz w:val="24"/>
          <w:szCs w:val="24"/>
        </w:rPr>
        <w:t xml:space="preserve"> D. Arp, M. </w:t>
      </w:r>
      <w:proofErr w:type="spellStart"/>
      <w:r w:rsidR="00A3356F" w:rsidRPr="00223B55">
        <w:rPr>
          <w:sz w:val="24"/>
          <w:szCs w:val="24"/>
        </w:rPr>
        <w:t>Spreitzenbarth</w:t>
      </w:r>
      <w:proofErr w:type="spellEnd"/>
      <w:r w:rsidR="00A3356F" w:rsidRPr="00223B55">
        <w:rPr>
          <w:sz w:val="24"/>
          <w:szCs w:val="24"/>
        </w:rPr>
        <w:t xml:space="preserve">, M. </w:t>
      </w:r>
      <w:proofErr w:type="spellStart"/>
      <w:r w:rsidR="00A3356F" w:rsidRPr="00223B55">
        <w:rPr>
          <w:sz w:val="24"/>
          <w:szCs w:val="24"/>
        </w:rPr>
        <w:t>Hübner</w:t>
      </w:r>
      <w:proofErr w:type="spellEnd"/>
      <w:r w:rsidR="00A3356F" w:rsidRPr="00223B55">
        <w:rPr>
          <w:sz w:val="24"/>
          <w:szCs w:val="24"/>
        </w:rPr>
        <w:t xml:space="preserve"> et al., “DREBIN: Effective and Explainable Detection of Android Malware,” NDSS, 2014.</w:t>
      </w:r>
    </w:p>
    <w:p w:rsidR="00A3356F" w:rsidRPr="00223B55" w:rsidRDefault="00106288" w:rsidP="000C0293">
      <w:pPr>
        <w:spacing w:line="240" w:lineRule="auto"/>
        <w:rPr>
          <w:sz w:val="24"/>
          <w:szCs w:val="24"/>
        </w:rPr>
      </w:pPr>
      <w:r w:rsidRPr="00223B55">
        <w:rPr>
          <w:sz w:val="24"/>
          <w:szCs w:val="24"/>
        </w:rPr>
        <w:t>17.</w:t>
      </w:r>
      <w:r w:rsidR="00A3356F" w:rsidRPr="00223B55">
        <w:rPr>
          <w:sz w:val="24"/>
          <w:szCs w:val="24"/>
        </w:rPr>
        <w:t xml:space="preserve"> S. </w:t>
      </w:r>
      <w:proofErr w:type="spellStart"/>
      <w:r w:rsidR="00A3356F" w:rsidRPr="00223B55">
        <w:rPr>
          <w:sz w:val="24"/>
          <w:szCs w:val="24"/>
        </w:rPr>
        <w:t>Hou</w:t>
      </w:r>
      <w:proofErr w:type="spellEnd"/>
      <w:r w:rsidR="00A3356F" w:rsidRPr="00223B55">
        <w:rPr>
          <w:sz w:val="24"/>
          <w:szCs w:val="24"/>
        </w:rPr>
        <w:t xml:space="preserve">, Y. Ye, Y. Song and M. </w:t>
      </w:r>
      <w:proofErr w:type="spellStart"/>
      <w:r w:rsidR="00A3356F" w:rsidRPr="00223B55">
        <w:rPr>
          <w:sz w:val="24"/>
          <w:szCs w:val="24"/>
        </w:rPr>
        <w:t>Abdulhayoglu</w:t>
      </w:r>
      <w:proofErr w:type="spellEnd"/>
      <w:r w:rsidR="00A3356F" w:rsidRPr="00223B55">
        <w:rPr>
          <w:sz w:val="24"/>
          <w:szCs w:val="24"/>
        </w:rPr>
        <w:t>, “</w:t>
      </w:r>
      <w:proofErr w:type="spellStart"/>
      <w:r w:rsidR="00A3356F" w:rsidRPr="00223B55">
        <w:rPr>
          <w:sz w:val="24"/>
          <w:szCs w:val="24"/>
        </w:rPr>
        <w:t>Hindroid</w:t>
      </w:r>
      <w:proofErr w:type="spellEnd"/>
      <w:r w:rsidR="00A3356F" w:rsidRPr="00223B55">
        <w:rPr>
          <w:sz w:val="24"/>
          <w:szCs w:val="24"/>
        </w:rPr>
        <w:t>: An Intelligent Android Malware Detection System,” Proc. ACM SIGKDD, 2016.</w:t>
      </w:r>
    </w:p>
    <w:p w:rsidR="00A3356F" w:rsidRPr="00223B55" w:rsidRDefault="00106288" w:rsidP="000C0293">
      <w:pPr>
        <w:spacing w:line="240" w:lineRule="auto"/>
        <w:rPr>
          <w:sz w:val="24"/>
          <w:szCs w:val="24"/>
        </w:rPr>
      </w:pPr>
      <w:r w:rsidRPr="00223B55">
        <w:rPr>
          <w:sz w:val="24"/>
          <w:szCs w:val="24"/>
        </w:rPr>
        <w:t>18.</w:t>
      </w:r>
      <w:r w:rsidR="00A3356F" w:rsidRPr="00223B55">
        <w:rPr>
          <w:sz w:val="24"/>
          <w:szCs w:val="24"/>
        </w:rPr>
        <w:t xml:space="preserve"> B. </w:t>
      </w:r>
      <w:proofErr w:type="spellStart"/>
      <w:r w:rsidR="00A3356F" w:rsidRPr="00223B55">
        <w:rPr>
          <w:sz w:val="24"/>
          <w:szCs w:val="24"/>
        </w:rPr>
        <w:t>Biggio</w:t>
      </w:r>
      <w:proofErr w:type="spellEnd"/>
      <w:r w:rsidR="00A3356F" w:rsidRPr="00223B55">
        <w:rPr>
          <w:sz w:val="24"/>
          <w:szCs w:val="24"/>
        </w:rPr>
        <w:t xml:space="preserve"> and F. </w:t>
      </w:r>
      <w:proofErr w:type="spellStart"/>
      <w:r w:rsidR="00A3356F" w:rsidRPr="00223B55">
        <w:rPr>
          <w:sz w:val="24"/>
          <w:szCs w:val="24"/>
        </w:rPr>
        <w:t>Roli</w:t>
      </w:r>
      <w:proofErr w:type="spellEnd"/>
      <w:r w:rsidR="00A3356F" w:rsidRPr="00223B55">
        <w:rPr>
          <w:sz w:val="24"/>
          <w:szCs w:val="24"/>
        </w:rPr>
        <w:t xml:space="preserve">, “Wild Patterns: Ten Years </w:t>
      </w:r>
      <w:proofErr w:type="gramStart"/>
      <w:r w:rsidR="00A3356F" w:rsidRPr="00223B55">
        <w:rPr>
          <w:sz w:val="24"/>
          <w:szCs w:val="24"/>
        </w:rPr>
        <w:t>After</w:t>
      </w:r>
      <w:proofErr w:type="gramEnd"/>
      <w:r w:rsidR="00A3356F" w:rsidRPr="00223B55">
        <w:rPr>
          <w:sz w:val="24"/>
          <w:szCs w:val="24"/>
        </w:rPr>
        <w:t xml:space="preserve"> the Rise of Adversarial Machine Learning,” Pattern Recognition, 2018.</w:t>
      </w:r>
    </w:p>
    <w:p w:rsidR="00A3356F" w:rsidRPr="00223B55" w:rsidRDefault="00106288" w:rsidP="000C0293">
      <w:pPr>
        <w:spacing w:line="240" w:lineRule="auto"/>
        <w:rPr>
          <w:sz w:val="24"/>
          <w:szCs w:val="24"/>
        </w:rPr>
      </w:pPr>
      <w:r w:rsidRPr="00223B55">
        <w:rPr>
          <w:sz w:val="24"/>
          <w:szCs w:val="24"/>
        </w:rPr>
        <w:t>19.</w:t>
      </w:r>
      <w:r w:rsidR="00A3356F" w:rsidRPr="00223B55">
        <w:rPr>
          <w:sz w:val="24"/>
          <w:szCs w:val="24"/>
        </w:rPr>
        <w:t xml:space="preserve"> N. </w:t>
      </w:r>
      <w:proofErr w:type="spellStart"/>
      <w:r w:rsidR="00A3356F" w:rsidRPr="00223B55">
        <w:rPr>
          <w:sz w:val="24"/>
          <w:szCs w:val="24"/>
        </w:rPr>
        <w:t>Papernot</w:t>
      </w:r>
      <w:proofErr w:type="spellEnd"/>
      <w:r w:rsidR="00A3356F" w:rsidRPr="00223B55">
        <w:rPr>
          <w:sz w:val="24"/>
          <w:szCs w:val="24"/>
        </w:rPr>
        <w:t xml:space="preserve">, P. McDaniel, I. </w:t>
      </w:r>
      <w:proofErr w:type="spellStart"/>
      <w:r w:rsidR="00A3356F" w:rsidRPr="00223B55">
        <w:rPr>
          <w:sz w:val="24"/>
          <w:szCs w:val="24"/>
        </w:rPr>
        <w:t>Goodfellow</w:t>
      </w:r>
      <w:proofErr w:type="spellEnd"/>
      <w:r w:rsidR="00A3356F" w:rsidRPr="00223B55">
        <w:rPr>
          <w:sz w:val="24"/>
          <w:szCs w:val="24"/>
        </w:rPr>
        <w:t xml:space="preserve"> et al., “Practical Black-Box Attacks Against Machine Learning,” Proc. ACM </w:t>
      </w:r>
      <w:proofErr w:type="spellStart"/>
      <w:r w:rsidR="00A3356F" w:rsidRPr="00223B55">
        <w:rPr>
          <w:sz w:val="24"/>
          <w:szCs w:val="24"/>
        </w:rPr>
        <w:t>AsiaCCS</w:t>
      </w:r>
      <w:proofErr w:type="spellEnd"/>
      <w:r w:rsidR="00A3356F" w:rsidRPr="00223B55">
        <w:rPr>
          <w:sz w:val="24"/>
          <w:szCs w:val="24"/>
        </w:rPr>
        <w:t>, 2017.</w:t>
      </w:r>
    </w:p>
    <w:p w:rsidR="00A3356F" w:rsidRPr="00223B55" w:rsidRDefault="00106288" w:rsidP="000C0293">
      <w:pPr>
        <w:spacing w:line="240" w:lineRule="auto"/>
        <w:rPr>
          <w:sz w:val="24"/>
          <w:szCs w:val="24"/>
        </w:rPr>
      </w:pPr>
      <w:r w:rsidRPr="00223B55">
        <w:rPr>
          <w:sz w:val="24"/>
          <w:szCs w:val="24"/>
        </w:rPr>
        <w:t>20.</w:t>
      </w:r>
      <w:r w:rsidR="00A3356F" w:rsidRPr="00223B55">
        <w:rPr>
          <w:sz w:val="24"/>
          <w:szCs w:val="24"/>
        </w:rPr>
        <w:t xml:space="preserve"> M. </w:t>
      </w:r>
      <w:proofErr w:type="spellStart"/>
      <w:r w:rsidR="00A3356F" w:rsidRPr="00223B55">
        <w:rPr>
          <w:sz w:val="24"/>
          <w:szCs w:val="24"/>
        </w:rPr>
        <w:t>Rigaki</w:t>
      </w:r>
      <w:proofErr w:type="spellEnd"/>
      <w:r w:rsidR="00A3356F" w:rsidRPr="00223B55">
        <w:rPr>
          <w:sz w:val="24"/>
          <w:szCs w:val="24"/>
        </w:rPr>
        <w:t xml:space="preserve"> and S. Garcia, “Bringing a GAN to a Knife-Fight: Adapting Malware Communication to Avoid Detection,” IEEE Security Workshops, 2018.</w:t>
      </w:r>
    </w:p>
    <w:p w:rsidR="00546E29" w:rsidRDefault="00546E29"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Default="000C0293" w:rsidP="000C0293"/>
    <w:p w:rsidR="000C0293" w:rsidRPr="00F2554D" w:rsidRDefault="000C0293" w:rsidP="000C0293">
      <w:pPr>
        <w:jc w:val="center"/>
        <w:rPr>
          <w:rFonts w:ascii="Times New Roman" w:hAnsi="Times New Roman" w:cs="Times New Roman"/>
        </w:rPr>
      </w:pPr>
      <w:r w:rsidRPr="00F2554D">
        <w:rPr>
          <w:rFonts w:ascii="Times New Roman" w:hAnsi="Times New Roman" w:cs="Times New Roman"/>
        </w:rPr>
        <w:t>17</w:t>
      </w:r>
    </w:p>
    <w:sectPr w:rsidR="000C0293" w:rsidRPr="00F2554D"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4775" w:rsidRDefault="00AF4775" w:rsidP="006F51EB">
      <w:pPr>
        <w:spacing w:after="0" w:line="240" w:lineRule="auto"/>
      </w:pPr>
      <w:r>
        <w:separator/>
      </w:r>
    </w:p>
  </w:endnote>
  <w:endnote w:type="continuationSeparator" w:id="0">
    <w:p w:rsidR="00AF4775" w:rsidRDefault="00AF4775" w:rsidP="006F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A4450" w:rsidRPr="00FF5E18" w:rsidRDefault="006A4450" w:rsidP="00FF5E18">
    <w:pPr>
      <w:pStyle w:val="Footer"/>
      <w:jc w:val="cen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4775" w:rsidRDefault="00AF4775" w:rsidP="006F51EB">
      <w:pPr>
        <w:spacing w:after="0" w:line="240" w:lineRule="auto"/>
      </w:pPr>
      <w:r>
        <w:separator/>
      </w:r>
    </w:p>
  </w:footnote>
  <w:footnote w:type="continuationSeparator" w:id="0">
    <w:p w:rsidR="00AF4775" w:rsidRDefault="00AF4775" w:rsidP="006F51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141BF8"/>
    <w:multiLevelType w:val="multilevel"/>
    <w:tmpl w:val="3C66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B631907"/>
    <w:multiLevelType w:val="multilevel"/>
    <w:tmpl w:val="99EA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A45465"/>
    <w:multiLevelType w:val="multilevel"/>
    <w:tmpl w:val="F95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C635A9"/>
    <w:multiLevelType w:val="multilevel"/>
    <w:tmpl w:val="A8F0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C74937"/>
    <w:multiLevelType w:val="multilevel"/>
    <w:tmpl w:val="F4C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F6201A"/>
    <w:multiLevelType w:val="multilevel"/>
    <w:tmpl w:val="910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866D1C"/>
    <w:multiLevelType w:val="multilevel"/>
    <w:tmpl w:val="1AA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B62547"/>
    <w:multiLevelType w:val="multilevel"/>
    <w:tmpl w:val="843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9F283E"/>
    <w:multiLevelType w:val="multilevel"/>
    <w:tmpl w:val="3DCE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3505E0F"/>
    <w:multiLevelType w:val="multilevel"/>
    <w:tmpl w:val="67F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7CC6451"/>
    <w:multiLevelType w:val="multilevel"/>
    <w:tmpl w:val="9C9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2A1B70"/>
    <w:multiLevelType w:val="multilevel"/>
    <w:tmpl w:val="934C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CA32F06"/>
    <w:multiLevelType w:val="multilevel"/>
    <w:tmpl w:val="5202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D1711CD"/>
    <w:multiLevelType w:val="multilevel"/>
    <w:tmpl w:val="315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E84CCC"/>
    <w:multiLevelType w:val="multilevel"/>
    <w:tmpl w:val="042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55549D5"/>
    <w:multiLevelType w:val="multilevel"/>
    <w:tmpl w:val="545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650584D"/>
    <w:multiLevelType w:val="multilevel"/>
    <w:tmpl w:val="735C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B75E0B"/>
    <w:multiLevelType w:val="multilevel"/>
    <w:tmpl w:val="171A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452821"/>
    <w:multiLevelType w:val="multilevel"/>
    <w:tmpl w:val="5A98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6E2E0F"/>
    <w:multiLevelType w:val="multilevel"/>
    <w:tmpl w:val="535EC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6EC0378"/>
    <w:multiLevelType w:val="multilevel"/>
    <w:tmpl w:val="9528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96D200E"/>
    <w:multiLevelType w:val="multilevel"/>
    <w:tmpl w:val="E0B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C5F1897"/>
    <w:multiLevelType w:val="multilevel"/>
    <w:tmpl w:val="07F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8344CA"/>
    <w:multiLevelType w:val="multilevel"/>
    <w:tmpl w:val="7D10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0F51E4B"/>
    <w:multiLevelType w:val="multilevel"/>
    <w:tmpl w:val="CBE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32502D2"/>
    <w:multiLevelType w:val="multilevel"/>
    <w:tmpl w:val="DA9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DC379C"/>
    <w:multiLevelType w:val="multilevel"/>
    <w:tmpl w:val="1676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6222E6"/>
    <w:multiLevelType w:val="multilevel"/>
    <w:tmpl w:val="375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94867B0"/>
    <w:multiLevelType w:val="multilevel"/>
    <w:tmpl w:val="4160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AB3445E"/>
    <w:multiLevelType w:val="multilevel"/>
    <w:tmpl w:val="2E06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FFC1C3A"/>
    <w:multiLevelType w:val="multilevel"/>
    <w:tmpl w:val="3B848DDA"/>
    <w:lvl w:ilvl="0">
      <w:start w:val="1"/>
      <w:numFmt w:val="decimal"/>
      <w:lvlText w:val="%1."/>
      <w:lvlJc w:val="left"/>
      <w:pPr>
        <w:tabs>
          <w:tab w:val="num" w:pos="810"/>
        </w:tabs>
        <w:ind w:left="810" w:hanging="360"/>
      </w:pPr>
      <w:rPr>
        <w:color w:val="auto"/>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40">
    <w:nsid w:val="63E765A4"/>
    <w:multiLevelType w:val="multilevel"/>
    <w:tmpl w:val="FF0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9CC0D16"/>
    <w:multiLevelType w:val="multilevel"/>
    <w:tmpl w:val="4E20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0107A5"/>
    <w:multiLevelType w:val="multilevel"/>
    <w:tmpl w:val="001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863072"/>
    <w:multiLevelType w:val="multilevel"/>
    <w:tmpl w:val="7932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1A7340"/>
    <w:multiLevelType w:val="multilevel"/>
    <w:tmpl w:val="49C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D46F07"/>
    <w:multiLevelType w:val="multilevel"/>
    <w:tmpl w:val="6A5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4"/>
  </w:num>
  <w:num w:numId="11">
    <w:abstractNumId w:val="15"/>
  </w:num>
  <w:num w:numId="12">
    <w:abstractNumId w:val="11"/>
  </w:num>
  <w:num w:numId="13">
    <w:abstractNumId w:val="26"/>
  </w:num>
  <w:num w:numId="14">
    <w:abstractNumId w:val="36"/>
  </w:num>
  <w:num w:numId="15">
    <w:abstractNumId w:val="37"/>
  </w:num>
  <w:num w:numId="16">
    <w:abstractNumId w:val="24"/>
  </w:num>
  <w:num w:numId="17">
    <w:abstractNumId w:val="22"/>
  </w:num>
  <w:num w:numId="18">
    <w:abstractNumId w:val="33"/>
  </w:num>
  <w:num w:numId="19">
    <w:abstractNumId w:val="43"/>
  </w:num>
  <w:num w:numId="20">
    <w:abstractNumId w:val="31"/>
  </w:num>
  <w:num w:numId="21">
    <w:abstractNumId w:val="32"/>
  </w:num>
  <w:num w:numId="22">
    <w:abstractNumId w:val="16"/>
  </w:num>
  <w:num w:numId="23">
    <w:abstractNumId w:val="10"/>
  </w:num>
  <w:num w:numId="24">
    <w:abstractNumId w:val="27"/>
  </w:num>
  <w:num w:numId="25">
    <w:abstractNumId w:val="39"/>
  </w:num>
  <w:num w:numId="26">
    <w:abstractNumId w:val="13"/>
  </w:num>
  <w:num w:numId="27">
    <w:abstractNumId w:val="28"/>
  </w:num>
  <w:num w:numId="28">
    <w:abstractNumId w:val="19"/>
  </w:num>
  <w:num w:numId="29">
    <w:abstractNumId w:val="40"/>
  </w:num>
  <w:num w:numId="30">
    <w:abstractNumId w:val="23"/>
  </w:num>
  <w:num w:numId="31">
    <w:abstractNumId w:val="42"/>
  </w:num>
  <w:num w:numId="32">
    <w:abstractNumId w:val="25"/>
  </w:num>
  <w:num w:numId="33">
    <w:abstractNumId w:val="41"/>
  </w:num>
  <w:num w:numId="34">
    <w:abstractNumId w:val="17"/>
  </w:num>
  <w:num w:numId="35">
    <w:abstractNumId w:val="29"/>
  </w:num>
  <w:num w:numId="36">
    <w:abstractNumId w:val="14"/>
  </w:num>
  <w:num w:numId="37">
    <w:abstractNumId w:val="20"/>
  </w:num>
  <w:num w:numId="38">
    <w:abstractNumId w:val="38"/>
  </w:num>
  <w:num w:numId="39">
    <w:abstractNumId w:val="35"/>
  </w:num>
  <w:num w:numId="40">
    <w:abstractNumId w:val="30"/>
  </w:num>
  <w:num w:numId="41">
    <w:abstractNumId w:val="9"/>
  </w:num>
  <w:num w:numId="42">
    <w:abstractNumId w:val="18"/>
  </w:num>
  <w:num w:numId="43">
    <w:abstractNumId w:val="45"/>
  </w:num>
  <w:num w:numId="44">
    <w:abstractNumId w:val="12"/>
  </w:num>
  <w:num w:numId="45">
    <w:abstractNumId w:val="44"/>
  </w:num>
  <w:num w:numId="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154"/>
    <w:rsid w:val="00025548"/>
    <w:rsid w:val="00034616"/>
    <w:rsid w:val="000453DB"/>
    <w:rsid w:val="0006063C"/>
    <w:rsid w:val="00084E54"/>
    <w:rsid w:val="000C00ED"/>
    <w:rsid w:val="000C0293"/>
    <w:rsid w:val="000F7993"/>
    <w:rsid w:val="00106288"/>
    <w:rsid w:val="0015074B"/>
    <w:rsid w:val="00167A0B"/>
    <w:rsid w:val="001816B4"/>
    <w:rsid w:val="001C1EA9"/>
    <w:rsid w:val="002219DA"/>
    <w:rsid w:val="00223B55"/>
    <w:rsid w:val="002377BB"/>
    <w:rsid w:val="00276929"/>
    <w:rsid w:val="002921FA"/>
    <w:rsid w:val="0029639D"/>
    <w:rsid w:val="002D1A49"/>
    <w:rsid w:val="002E4B3B"/>
    <w:rsid w:val="00326F90"/>
    <w:rsid w:val="003306ED"/>
    <w:rsid w:val="0040471F"/>
    <w:rsid w:val="00454B4E"/>
    <w:rsid w:val="00471C32"/>
    <w:rsid w:val="004720D6"/>
    <w:rsid w:val="00534EAF"/>
    <w:rsid w:val="00546E29"/>
    <w:rsid w:val="006508CF"/>
    <w:rsid w:val="00650B01"/>
    <w:rsid w:val="00654CD5"/>
    <w:rsid w:val="00677608"/>
    <w:rsid w:val="006A4450"/>
    <w:rsid w:val="006F51EB"/>
    <w:rsid w:val="0070102B"/>
    <w:rsid w:val="00713B44"/>
    <w:rsid w:val="0076006E"/>
    <w:rsid w:val="007655AE"/>
    <w:rsid w:val="007A760D"/>
    <w:rsid w:val="007E28D2"/>
    <w:rsid w:val="00915491"/>
    <w:rsid w:val="00931C85"/>
    <w:rsid w:val="00933E02"/>
    <w:rsid w:val="00A3356F"/>
    <w:rsid w:val="00AA1D8D"/>
    <w:rsid w:val="00AF4775"/>
    <w:rsid w:val="00B3277E"/>
    <w:rsid w:val="00B34CE1"/>
    <w:rsid w:val="00B47730"/>
    <w:rsid w:val="00B96C69"/>
    <w:rsid w:val="00C05A78"/>
    <w:rsid w:val="00C36875"/>
    <w:rsid w:val="00C708C3"/>
    <w:rsid w:val="00C8793C"/>
    <w:rsid w:val="00CB0664"/>
    <w:rsid w:val="00CE104C"/>
    <w:rsid w:val="00D01A96"/>
    <w:rsid w:val="00D1087D"/>
    <w:rsid w:val="00D4004E"/>
    <w:rsid w:val="00D72BDF"/>
    <w:rsid w:val="00D860B0"/>
    <w:rsid w:val="00DC3C59"/>
    <w:rsid w:val="00DD0A6B"/>
    <w:rsid w:val="00DD63B4"/>
    <w:rsid w:val="00EE69DF"/>
    <w:rsid w:val="00F2554D"/>
    <w:rsid w:val="00F65CD7"/>
    <w:rsid w:val="00F86FCD"/>
    <w:rsid w:val="00FC693F"/>
    <w:rsid w:val="00FF5E18"/>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02E2EBC-EA67-407A-92C2-3D3DEBE24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54B4E"/>
    <w:pPr>
      <w:spacing w:before="100" w:beforeAutospacing="1" w:after="100" w:afterAutospacing="1" w:line="240" w:lineRule="auto"/>
    </w:pPr>
    <w:rPr>
      <w:rFonts w:ascii="Times New Roman" w:eastAsia="Times New Roman" w:hAnsi="Times New Roman" w:cs="Times New Roman"/>
      <w:sz w:val="24"/>
      <w:szCs w:val="24"/>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40582">
      <w:bodyDiv w:val="1"/>
      <w:marLeft w:val="0"/>
      <w:marRight w:val="0"/>
      <w:marTop w:val="0"/>
      <w:marBottom w:val="0"/>
      <w:divBdr>
        <w:top w:val="none" w:sz="0" w:space="0" w:color="auto"/>
        <w:left w:val="none" w:sz="0" w:space="0" w:color="auto"/>
        <w:bottom w:val="none" w:sz="0" w:space="0" w:color="auto"/>
        <w:right w:val="none" w:sz="0" w:space="0" w:color="auto"/>
      </w:divBdr>
    </w:div>
    <w:div w:id="240069292">
      <w:bodyDiv w:val="1"/>
      <w:marLeft w:val="0"/>
      <w:marRight w:val="0"/>
      <w:marTop w:val="0"/>
      <w:marBottom w:val="0"/>
      <w:divBdr>
        <w:top w:val="none" w:sz="0" w:space="0" w:color="auto"/>
        <w:left w:val="none" w:sz="0" w:space="0" w:color="auto"/>
        <w:bottom w:val="none" w:sz="0" w:space="0" w:color="auto"/>
        <w:right w:val="none" w:sz="0" w:space="0" w:color="auto"/>
      </w:divBdr>
    </w:div>
    <w:div w:id="705064398">
      <w:bodyDiv w:val="1"/>
      <w:marLeft w:val="0"/>
      <w:marRight w:val="0"/>
      <w:marTop w:val="0"/>
      <w:marBottom w:val="0"/>
      <w:divBdr>
        <w:top w:val="none" w:sz="0" w:space="0" w:color="auto"/>
        <w:left w:val="none" w:sz="0" w:space="0" w:color="auto"/>
        <w:bottom w:val="none" w:sz="0" w:space="0" w:color="auto"/>
        <w:right w:val="none" w:sz="0" w:space="0" w:color="auto"/>
      </w:divBdr>
    </w:div>
    <w:div w:id="824049832">
      <w:bodyDiv w:val="1"/>
      <w:marLeft w:val="0"/>
      <w:marRight w:val="0"/>
      <w:marTop w:val="0"/>
      <w:marBottom w:val="0"/>
      <w:divBdr>
        <w:top w:val="none" w:sz="0" w:space="0" w:color="auto"/>
        <w:left w:val="none" w:sz="0" w:space="0" w:color="auto"/>
        <w:bottom w:val="none" w:sz="0" w:space="0" w:color="auto"/>
        <w:right w:val="none" w:sz="0" w:space="0" w:color="auto"/>
      </w:divBdr>
    </w:div>
    <w:div w:id="1690790265">
      <w:bodyDiv w:val="1"/>
      <w:marLeft w:val="0"/>
      <w:marRight w:val="0"/>
      <w:marTop w:val="0"/>
      <w:marBottom w:val="0"/>
      <w:divBdr>
        <w:top w:val="none" w:sz="0" w:space="0" w:color="auto"/>
        <w:left w:val="none" w:sz="0" w:space="0" w:color="auto"/>
        <w:bottom w:val="none" w:sz="0" w:space="0" w:color="auto"/>
        <w:right w:val="none" w:sz="0" w:space="0" w:color="auto"/>
      </w:divBdr>
    </w:div>
    <w:div w:id="17647655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1F6AD-3EAF-4275-AA90-9C2432681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3354</Words>
  <Characters>19121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2026-04-20T12:42:00Z</dcterms:created>
  <dcterms:modified xsi:type="dcterms:W3CDTF">2026-04-20T12:48:00Z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31f725f8-934a-4296-ac27-0060f7efb447</vt:lpwstr>
  </property>
</Properties>
</file>